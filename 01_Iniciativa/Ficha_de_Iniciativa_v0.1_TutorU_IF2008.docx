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9E2022" w:rsidRPr="009F3575" w14:paraId="299CECA0" w14:textId="77777777">
        <w:trPr>
          <w:jc w:val="center"/>
        </w:trPr>
        <w:tc>
          <w:tcPr>
            <w:tcW w:w="5156" w:type="dxa"/>
            <w:shd w:val="clear" w:color="auto" w:fill="F47C20"/>
            <w:tcMar>
              <w:top w:w="220" w:type="dxa"/>
              <w:left w:w="100" w:type="dxa"/>
              <w:bottom w:w="220" w:type="dxa"/>
              <w:right w:w="100" w:type="dxa"/>
            </w:tcMar>
          </w:tcPr>
          <w:p w14:paraId="5DAF171D" w14:textId="77777777" w:rsidR="009E2022" w:rsidRPr="00CD636C" w:rsidRDefault="00000000">
            <w:pPr>
              <w:spacing w:after="0"/>
              <w:jc w:val="center"/>
              <w:rPr>
                <w:rFonts w:asciiTheme="minorBidi" w:hAnsiTheme="minorBidi"/>
              </w:rPr>
            </w:pPr>
            <w:r w:rsidRPr="00CD636C">
              <w:rPr>
                <w:rFonts w:asciiTheme="minorBidi" w:hAnsiTheme="minorBidi"/>
                <w:b/>
                <w:color w:val="FFFFFF"/>
                <w:sz w:val="48"/>
              </w:rPr>
              <w:t>V0.1</w:t>
            </w:r>
          </w:p>
        </w:tc>
        <w:tc>
          <w:tcPr>
            <w:tcW w:w="5156" w:type="dxa"/>
            <w:shd w:val="clear" w:color="auto" w:fill="123B5D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211698EB" w14:textId="77777777" w:rsidR="009E2022" w:rsidRPr="00CD636C" w:rsidRDefault="00000000">
            <w:pPr>
              <w:spacing w:after="0"/>
              <w:rPr>
                <w:rFonts w:asciiTheme="minorBidi" w:hAnsiTheme="minorBidi"/>
                <w:lang w:val="es-CO"/>
              </w:rPr>
            </w:pPr>
            <w:r w:rsidRPr="00CD636C">
              <w:rPr>
                <w:rFonts w:asciiTheme="minorBidi" w:hAnsiTheme="minorBidi"/>
                <w:b/>
                <w:color w:val="F9C79D"/>
                <w:sz w:val="18"/>
                <w:lang w:val="es-CO"/>
              </w:rPr>
              <w:t>FICHA DE ESTRUCTURACIÓN</w:t>
            </w:r>
          </w:p>
          <w:p w14:paraId="7AF52517" w14:textId="77777777" w:rsidR="009E2022" w:rsidRPr="00CD636C" w:rsidRDefault="00000000">
            <w:pPr>
              <w:spacing w:after="0"/>
              <w:rPr>
                <w:rFonts w:asciiTheme="minorBidi" w:hAnsiTheme="minorBidi"/>
                <w:lang w:val="es-CO"/>
              </w:rPr>
            </w:pPr>
            <w:r w:rsidRPr="00CD636C">
              <w:rPr>
                <w:rFonts w:asciiTheme="minorBidi" w:hAnsiTheme="minorBidi"/>
                <w:b/>
                <w:color w:val="FFFFFF"/>
                <w:sz w:val="46"/>
                <w:lang w:val="es-CO"/>
              </w:rPr>
              <w:t>Iniciativa de software</w:t>
            </w:r>
          </w:p>
        </w:tc>
      </w:tr>
    </w:tbl>
    <w:p w14:paraId="042E86FA" w14:textId="77777777" w:rsidR="009E2022" w:rsidRPr="00CD636C" w:rsidRDefault="00000000">
      <w:pPr>
        <w:spacing w:before="160" w:after="60"/>
        <w:jc w:val="center"/>
        <w:rPr>
          <w:rFonts w:asciiTheme="minorBidi" w:hAnsiTheme="minorBidi"/>
          <w:lang w:val="es-CO"/>
        </w:rPr>
      </w:pPr>
      <w:r w:rsidRPr="00CD636C">
        <w:rPr>
          <w:rFonts w:asciiTheme="minorBidi" w:hAnsiTheme="minorBidi"/>
          <w:b/>
          <w:color w:val="1D5E85"/>
          <w:sz w:val="24"/>
          <w:lang w:val="es-CO"/>
        </w:rPr>
        <w:t>Documento de trabajo del proyecto semestral</w:t>
      </w:r>
    </w:p>
    <w:p w14:paraId="07FCD7ED" w14:textId="77777777" w:rsidR="009E2022" w:rsidRPr="00CD636C" w:rsidRDefault="00000000">
      <w:pPr>
        <w:jc w:val="center"/>
        <w:rPr>
          <w:rFonts w:asciiTheme="minorBidi" w:hAnsiTheme="minorBidi"/>
          <w:lang w:val="es-CO"/>
        </w:rPr>
      </w:pPr>
      <w:r w:rsidRPr="00CD636C">
        <w:rPr>
          <w:rFonts w:asciiTheme="minorBidi" w:hAnsiTheme="minorBidi"/>
          <w:color w:val="66737E"/>
          <w:lang w:val="es-CO"/>
        </w:rPr>
        <w:t>Esta ficha debe construirse en equipo y sustentarse con evidencia inicial.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9E2022" w:rsidRPr="009F3575" w14:paraId="4D3F4412" w14:textId="77777777">
        <w:trPr>
          <w:jc w:val="center"/>
        </w:trPr>
        <w:tc>
          <w:tcPr>
            <w:tcW w:w="10312" w:type="dxa"/>
            <w:shd w:val="clear" w:color="auto" w:fill="FFF3E8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09F44DEE" w14:textId="77777777" w:rsidR="009E2022" w:rsidRPr="00CD636C" w:rsidRDefault="00000000">
            <w:pPr>
              <w:spacing w:after="0"/>
              <w:rPr>
                <w:rFonts w:asciiTheme="minorBidi" w:hAnsiTheme="minorBidi"/>
                <w:lang w:val="es-CO"/>
              </w:rPr>
            </w:pPr>
            <w:r w:rsidRPr="00CD636C">
              <w:rPr>
                <w:rFonts w:asciiTheme="minorBidi" w:hAnsiTheme="minorBidi"/>
                <w:b/>
                <w:color w:val="F47C20"/>
                <w:sz w:val="18"/>
                <w:lang w:val="es-CO"/>
              </w:rPr>
              <w:t>PROPÓSITO</w:t>
            </w:r>
          </w:p>
          <w:p w14:paraId="7C5E6B17" w14:textId="77777777" w:rsidR="009E2022" w:rsidRPr="00CD636C" w:rsidRDefault="00000000">
            <w:pPr>
              <w:spacing w:after="0"/>
              <w:rPr>
                <w:rFonts w:asciiTheme="minorBidi" w:hAnsiTheme="minorBidi"/>
                <w:lang w:val="es-CO"/>
              </w:rPr>
            </w:pPr>
            <w:r w:rsidRPr="00CD636C">
              <w:rPr>
                <w:rFonts w:asciiTheme="minorBidi" w:hAnsiTheme="minorBidi"/>
                <w:sz w:val="20"/>
                <w:lang w:val="es-CO"/>
              </w:rPr>
              <w:t>Definir una primera versión comprensible y viable de la iniciativa. La versión 0.1 no es definitiva: deberá revisarse a medida que el equipo conozca mejor el problema y valide las necesidades de los interesados.</w:t>
            </w:r>
          </w:p>
        </w:tc>
      </w:tr>
    </w:tbl>
    <w:p w14:paraId="0F2343FA" w14:textId="77777777" w:rsidR="009E2022" w:rsidRPr="00CD636C" w:rsidRDefault="00000000">
      <w:pPr>
        <w:keepNext/>
        <w:spacing w:before="200" w:after="60"/>
        <w:rPr>
          <w:rFonts w:asciiTheme="minorBidi" w:hAnsiTheme="minorBidi"/>
        </w:rPr>
      </w:pPr>
      <w:r w:rsidRPr="00CD636C">
        <w:rPr>
          <w:rFonts w:asciiTheme="minorBidi" w:hAnsiTheme="minorBidi"/>
          <w:b/>
          <w:color w:val="123B5D"/>
          <w:sz w:val="30"/>
        </w:rPr>
        <w:t>1. Identificación de la iniciativa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6"/>
        <w:gridCol w:w="5156"/>
      </w:tblGrid>
      <w:tr w:rsidR="009E2022" w:rsidRPr="00CD636C" w14:paraId="666B4F3A" w14:textId="77777777">
        <w:trPr>
          <w:cantSplit/>
          <w:jc w:val="center"/>
        </w:trPr>
        <w:tc>
          <w:tcPr>
            <w:tcW w:w="5156" w:type="dxa"/>
            <w:shd w:val="clear" w:color="auto" w:fill="EAF2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6F394B4" w14:textId="77777777" w:rsidR="009E2022" w:rsidRPr="00CD636C" w:rsidRDefault="00000000">
            <w:pPr>
              <w:rPr>
                <w:rFonts w:asciiTheme="minorBidi" w:hAnsiTheme="minorBidi"/>
              </w:rPr>
            </w:pPr>
            <w:r w:rsidRPr="00CD636C">
              <w:rPr>
                <w:rFonts w:asciiTheme="minorBidi" w:hAnsiTheme="minorBidi"/>
                <w:b/>
                <w:color w:val="1D5E85"/>
                <w:sz w:val="18"/>
              </w:rPr>
              <w:t>Nombre provisional del proyecto</w:t>
            </w:r>
          </w:p>
        </w:tc>
        <w:tc>
          <w:tcPr>
            <w:tcW w:w="5156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599C90C9" w14:textId="77777777" w:rsidR="009E2022" w:rsidRPr="00CD636C" w:rsidRDefault="00000000">
            <w:pPr>
              <w:rPr>
                <w:rFonts w:asciiTheme="minorBidi" w:hAnsiTheme="minorBidi"/>
                <w:lang w:val="es-CO"/>
              </w:rPr>
            </w:pPr>
            <w:r w:rsidRPr="00CD636C">
              <w:rPr>
                <w:rFonts w:asciiTheme="minorBidi" w:hAnsiTheme="minorBidi"/>
                <w:color w:val="333333"/>
                <w:sz w:val="18"/>
                <w:lang w:val="es-CO"/>
              </w:rPr>
              <w:t>TutorU</w:t>
            </w:r>
          </w:p>
        </w:tc>
      </w:tr>
      <w:tr w:rsidR="009E2022" w:rsidRPr="009F3575" w14:paraId="1CDC2922" w14:textId="77777777">
        <w:trPr>
          <w:cantSplit/>
          <w:jc w:val="center"/>
        </w:trPr>
        <w:tc>
          <w:tcPr>
            <w:tcW w:w="5156" w:type="dxa"/>
            <w:shd w:val="clear" w:color="auto" w:fill="EAF2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DCB469A" w14:textId="77777777" w:rsidR="009E2022" w:rsidRPr="00CD636C" w:rsidRDefault="00000000">
            <w:pPr>
              <w:rPr>
                <w:rFonts w:asciiTheme="minorBidi" w:hAnsiTheme="minorBidi"/>
              </w:rPr>
            </w:pPr>
            <w:r w:rsidRPr="00CD636C">
              <w:rPr>
                <w:rFonts w:asciiTheme="minorBidi" w:hAnsiTheme="minorBidi"/>
                <w:b/>
                <w:color w:val="1D5E85"/>
                <w:sz w:val="18"/>
              </w:rPr>
              <w:t>Caso asignado</w:t>
            </w:r>
          </w:p>
        </w:tc>
        <w:tc>
          <w:tcPr>
            <w:tcW w:w="5156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A605651" w14:textId="77777777" w:rsidR="009E2022" w:rsidRPr="00CD636C" w:rsidRDefault="00000000">
            <w:pPr>
              <w:rPr>
                <w:rFonts w:asciiTheme="minorBidi" w:hAnsiTheme="minorBidi"/>
                <w:lang w:val="es-CO"/>
              </w:rPr>
            </w:pPr>
            <w:r w:rsidRPr="00CD636C">
              <w:rPr>
                <w:rFonts w:asciiTheme="minorBidi" w:hAnsiTheme="minorBidi"/>
                <w:color w:val="333333"/>
                <w:sz w:val="18"/>
                <w:lang w:val="es-CO"/>
              </w:rPr>
              <w:t>Caso 03 - Plataforma de tutorías entre estudiantes</w:t>
            </w:r>
          </w:p>
        </w:tc>
      </w:tr>
      <w:tr w:rsidR="009E2022" w:rsidRPr="00CD636C" w14:paraId="5FAFB2DB" w14:textId="77777777">
        <w:trPr>
          <w:cantSplit/>
          <w:jc w:val="center"/>
        </w:trPr>
        <w:tc>
          <w:tcPr>
            <w:tcW w:w="5156" w:type="dxa"/>
            <w:shd w:val="clear" w:color="auto" w:fill="EAF2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522D0AC" w14:textId="77777777" w:rsidR="009E2022" w:rsidRPr="00CD636C" w:rsidRDefault="00000000">
            <w:pPr>
              <w:rPr>
                <w:rFonts w:asciiTheme="minorBidi" w:hAnsiTheme="minorBidi"/>
              </w:rPr>
            </w:pPr>
            <w:r w:rsidRPr="00CD636C">
              <w:rPr>
                <w:rFonts w:asciiTheme="minorBidi" w:hAnsiTheme="minorBidi"/>
                <w:b/>
                <w:color w:val="1D5E85"/>
                <w:sz w:val="18"/>
              </w:rPr>
              <w:t>Cliente representado</w:t>
            </w:r>
          </w:p>
        </w:tc>
        <w:tc>
          <w:tcPr>
            <w:tcW w:w="5156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63AC2FB9" w14:textId="77777777" w:rsidR="009E2022" w:rsidRPr="00CD636C" w:rsidRDefault="00000000">
            <w:pPr>
              <w:rPr>
                <w:rFonts w:asciiTheme="minorBidi" w:hAnsiTheme="minorBidi"/>
                <w:lang w:val="es-CO"/>
              </w:rPr>
            </w:pPr>
            <w:r w:rsidRPr="00CD636C">
              <w:rPr>
                <w:rFonts w:asciiTheme="minorBidi" w:hAnsiTheme="minorBidi"/>
                <w:color w:val="333333"/>
                <w:sz w:val="18"/>
                <w:lang w:val="es-CO"/>
              </w:rPr>
              <w:t>Programa de Permanencia Académica</w:t>
            </w:r>
          </w:p>
        </w:tc>
      </w:tr>
      <w:tr w:rsidR="009E2022" w:rsidRPr="009F3575" w14:paraId="0E326C83" w14:textId="77777777">
        <w:trPr>
          <w:cantSplit/>
          <w:jc w:val="center"/>
        </w:trPr>
        <w:tc>
          <w:tcPr>
            <w:tcW w:w="5156" w:type="dxa"/>
            <w:shd w:val="clear" w:color="auto" w:fill="EAF2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26D75EA" w14:textId="77777777" w:rsidR="009E2022" w:rsidRPr="00CD636C" w:rsidRDefault="00000000">
            <w:pPr>
              <w:rPr>
                <w:rFonts w:asciiTheme="minorBidi" w:hAnsiTheme="minorBidi"/>
              </w:rPr>
            </w:pPr>
            <w:r w:rsidRPr="00CD636C">
              <w:rPr>
                <w:rFonts w:asciiTheme="minorBidi" w:hAnsiTheme="minorBidi"/>
                <w:b/>
                <w:color w:val="1D5E85"/>
                <w:sz w:val="18"/>
              </w:rPr>
              <w:t>Curso y grupo</w:t>
            </w:r>
          </w:p>
        </w:tc>
        <w:tc>
          <w:tcPr>
            <w:tcW w:w="5156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6C518399" w14:textId="77777777" w:rsidR="009E2022" w:rsidRPr="00CD636C" w:rsidRDefault="00000000">
            <w:pPr>
              <w:rPr>
                <w:rFonts w:asciiTheme="minorBidi" w:hAnsiTheme="minorBidi"/>
                <w:lang w:val="es-CO"/>
              </w:rPr>
            </w:pPr>
            <w:r w:rsidRPr="00CD636C">
              <w:rPr>
                <w:rFonts w:asciiTheme="minorBidi" w:hAnsiTheme="minorBidi"/>
                <w:color w:val="333333"/>
                <w:sz w:val="18"/>
                <w:lang w:val="es-CO"/>
              </w:rPr>
              <w:t>IF2008 Ingeniería de Software - Grupo 600</w:t>
            </w:r>
          </w:p>
        </w:tc>
      </w:tr>
      <w:tr w:rsidR="009E2022" w:rsidRPr="00CD636C" w14:paraId="3442C3B9" w14:textId="77777777">
        <w:trPr>
          <w:cantSplit/>
          <w:jc w:val="center"/>
        </w:trPr>
        <w:tc>
          <w:tcPr>
            <w:tcW w:w="5156" w:type="dxa"/>
            <w:shd w:val="clear" w:color="auto" w:fill="EAF2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F798EAB" w14:textId="77777777" w:rsidR="009E2022" w:rsidRPr="00CD636C" w:rsidRDefault="00000000">
            <w:pPr>
              <w:rPr>
                <w:rFonts w:asciiTheme="minorBidi" w:hAnsiTheme="minorBidi"/>
              </w:rPr>
            </w:pPr>
            <w:r w:rsidRPr="00CD636C">
              <w:rPr>
                <w:rFonts w:asciiTheme="minorBidi" w:hAnsiTheme="minorBidi"/>
                <w:b/>
                <w:color w:val="1D5E85"/>
                <w:sz w:val="18"/>
              </w:rPr>
              <w:t>Fecha y versión</w:t>
            </w:r>
          </w:p>
        </w:tc>
        <w:tc>
          <w:tcPr>
            <w:tcW w:w="5156" w:type="dxa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5630EFD" w14:textId="77777777" w:rsidR="009E2022" w:rsidRPr="00CD636C" w:rsidRDefault="00000000">
            <w:pPr>
              <w:rPr>
                <w:rFonts w:asciiTheme="minorBidi" w:hAnsiTheme="minorBidi"/>
              </w:rPr>
            </w:pPr>
            <w:r w:rsidRPr="00CD636C">
              <w:rPr>
                <w:rFonts w:asciiTheme="minorBidi" w:hAnsiTheme="minorBidi"/>
                <w:color w:val="333333"/>
                <w:sz w:val="18"/>
              </w:rPr>
              <w:t>21/08/2026 - Versión 0.1</w:t>
            </w:r>
          </w:p>
        </w:tc>
      </w:tr>
    </w:tbl>
    <w:p w14:paraId="005B5273" w14:textId="77777777" w:rsidR="009E2022" w:rsidRPr="00CD636C" w:rsidRDefault="00000000">
      <w:pPr>
        <w:keepNext/>
        <w:spacing w:before="140"/>
        <w:rPr>
          <w:rFonts w:asciiTheme="minorBidi" w:hAnsiTheme="minorBidi"/>
        </w:rPr>
      </w:pPr>
      <w:r w:rsidRPr="00CD636C">
        <w:rPr>
          <w:rFonts w:asciiTheme="minorBidi" w:hAnsiTheme="minorBidi"/>
          <w:b/>
          <w:color w:val="1D5E85"/>
          <w:sz w:val="20"/>
        </w:rPr>
        <w:t>Integrantes del equipo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37"/>
        <w:gridCol w:w="3437"/>
        <w:gridCol w:w="3437"/>
      </w:tblGrid>
      <w:tr w:rsidR="009E2022" w:rsidRPr="00CD636C" w14:paraId="745F9C6D" w14:textId="77777777">
        <w:trPr>
          <w:tblHeader/>
          <w:jc w:val="center"/>
        </w:trPr>
        <w:tc>
          <w:tcPr>
            <w:tcW w:w="3437" w:type="dxa"/>
            <w:shd w:val="clear" w:color="auto" w:fill="1D5E85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A76A8C5" w14:textId="77777777" w:rsidR="009E2022" w:rsidRPr="00CD636C" w:rsidRDefault="00000000">
            <w:pPr>
              <w:jc w:val="center"/>
              <w:rPr>
                <w:rFonts w:asciiTheme="minorBidi" w:hAnsiTheme="minorBidi"/>
              </w:rPr>
            </w:pPr>
            <w:r w:rsidRPr="00CD636C">
              <w:rPr>
                <w:rFonts w:asciiTheme="minorBidi" w:hAnsiTheme="minorBidi"/>
                <w:b/>
                <w:color w:val="FFFFFF"/>
                <w:sz w:val="17"/>
              </w:rPr>
              <w:t>Nombre completo</w:t>
            </w:r>
          </w:p>
        </w:tc>
        <w:tc>
          <w:tcPr>
            <w:tcW w:w="3437" w:type="dxa"/>
            <w:shd w:val="clear" w:color="auto" w:fill="1D5E85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53560BD" w14:textId="77777777" w:rsidR="009E2022" w:rsidRPr="00CD636C" w:rsidRDefault="00000000">
            <w:pPr>
              <w:jc w:val="center"/>
              <w:rPr>
                <w:rFonts w:asciiTheme="minorBidi" w:hAnsiTheme="minorBidi"/>
              </w:rPr>
            </w:pPr>
            <w:r w:rsidRPr="00CD636C">
              <w:rPr>
                <w:rFonts w:asciiTheme="minorBidi" w:hAnsiTheme="minorBidi"/>
                <w:b/>
                <w:color w:val="FFFFFF"/>
                <w:sz w:val="17"/>
              </w:rPr>
              <w:t>Responsabilidad inicial</w:t>
            </w:r>
          </w:p>
        </w:tc>
        <w:tc>
          <w:tcPr>
            <w:tcW w:w="3437" w:type="dxa"/>
            <w:shd w:val="clear" w:color="auto" w:fill="1D5E85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BCD0C5A" w14:textId="77777777" w:rsidR="009E2022" w:rsidRPr="00CD636C" w:rsidRDefault="00000000">
            <w:pPr>
              <w:jc w:val="center"/>
              <w:rPr>
                <w:rFonts w:asciiTheme="minorBidi" w:hAnsiTheme="minorBidi"/>
              </w:rPr>
            </w:pPr>
            <w:r w:rsidRPr="00CD636C">
              <w:rPr>
                <w:rFonts w:asciiTheme="minorBidi" w:hAnsiTheme="minorBidi"/>
                <w:b/>
                <w:color w:val="FFFFFF"/>
                <w:sz w:val="17"/>
              </w:rPr>
              <w:t>Evidencia próxima</w:t>
            </w:r>
          </w:p>
        </w:tc>
      </w:tr>
      <w:tr w:rsidR="009E2022" w:rsidRPr="009F3575" w14:paraId="5BD86B95" w14:textId="77777777">
        <w:trPr>
          <w:cantSplit/>
          <w:jc w:val="center"/>
        </w:trPr>
        <w:tc>
          <w:tcPr>
            <w:tcW w:w="3437" w:type="dxa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13010998" w14:textId="47B7C198" w:rsidR="009E2022" w:rsidRPr="00CD636C" w:rsidRDefault="009F3575">
            <w:pPr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Juan José Montoya García</w:t>
            </w:r>
          </w:p>
        </w:tc>
        <w:tc>
          <w:tcPr>
            <w:tcW w:w="3437" w:type="dxa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29D9D9C5" w14:textId="77777777" w:rsidR="009E2022" w:rsidRPr="00F8142D" w:rsidRDefault="009E2022">
            <w:pPr>
              <w:rPr>
                <w:rFonts w:asciiTheme="minorBidi" w:hAnsiTheme="minorBidi"/>
                <w:lang w:val="es-CO"/>
              </w:rPr>
            </w:pPr>
            <w:r w:rsidRPr="00F8142D">
              <w:rPr>
                <w:color w:val="333333"/>
                <w:lang w:val="es-CO"/>
              </w:rPr>
              <w:t>Líder de equipo: coordina reuniones, consolida entregables y hace seguimiento al cronograma.</w:t>
            </w:r>
          </w:p>
        </w:tc>
        <w:tc>
          <w:tcPr>
            <w:tcW w:w="3437" w:type="dxa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25843455" w14:textId="77777777" w:rsidR="009E2022" w:rsidRPr="00F8142D" w:rsidRDefault="009E2022">
            <w:pPr>
              <w:rPr>
                <w:rFonts w:asciiTheme="minorBidi" w:hAnsiTheme="minorBidi"/>
                <w:lang w:val="es-CO"/>
              </w:rPr>
            </w:pPr>
            <w:r w:rsidRPr="00F8142D">
              <w:rPr>
                <w:color w:val="333333"/>
                <w:lang w:val="es-CO"/>
              </w:rPr>
              <w:t>Acta de reunión y cronograma inicial del equipo.</w:t>
            </w:r>
          </w:p>
        </w:tc>
      </w:tr>
      <w:tr w:rsidR="009E2022" w:rsidRPr="009F3575" w14:paraId="6D869661" w14:textId="77777777">
        <w:trPr>
          <w:cantSplit/>
          <w:jc w:val="center"/>
        </w:trPr>
        <w:tc>
          <w:tcPr>
            <w:tcW w:w="3437" w:type="dxa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18A410A4" w14:textId="05461736" w:rsidR="009E2022" w:rsidRPr="00F8142D" w:rsidRDefault="009F3575">
            <w:pPr>
              <w:rPr>
                <w:rFonts w:asciiTheme="minorBidi" w:hAnsiTheme="minorBidi"/>
                <w:lang w:val="es-CO"/>
              </w:rPr>
            </w:pPr>
            <w:r>
              <w:rPr>
                <w:rFonts w:asciiTheme="minorBidi" w:hAnsiTheme="minorBidi"/>
                <w:lang w:val="es-CO"/>
              </w:rPr>
              <w:t>Samuel Gómez Hernández</w:t>
            </w:r>
          </w:p>
        </w:tc>
        <w:tc>
          <w:tcPr>
            <w:tcW w:w="3437" w:type="dxa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691F316D" w14:textId="77777777" w:rsidR="009E2022" w:rsidRPr="00F8142D" w:rsidRDefault="009E2022">
            <w:pPr>
              <w:rPr>
                <w:rFonts w:asciiTheme="minorBidi" w:hAnsiTheme="minorBidi"/>
                <w:lang w:val="es-CO"/>
              </w:rPr>
            </w:pPr>
            <w:r w:rsidRPr="00F8142D">
              <w:rPr>
                <w:color w:val="333333"/>
                <w:lang w:val="es-CO"/>
              </w:rPr>
              <w:t>Analista de requisitos e interesados: prepara y conduce la elicitación con tutores, estudiantes y coordinación.</w:t>
            </w:r>
          </w:p>
        </w:tc>
        <w:tc>
          <w:tcPr>
            <w:tcW w:w="3437" w:type="dxa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6CB8183C" w14:textId="77777777" w:rsidR="009E2022" w:rsidRPr="00F8142D" w:rsidRDefault="009E2022">
            <w:pPr>
              <w:rPr>
                <w:rFonts w:asciiTheme="minorBidi" w:hAnsiTheme="minorBidi"/>
                <w:lang w:val="es-CO"/>
              </w:rPr>
            </w:pPr>
            <w:r w:rsidRPr="00F8142D">
              <w:rPr>
                <w:color w:val="333333"/>
                <w:lang w:val="es-CO"/>
              </w:rPr>
              <w:t>Registro de entrevistas o notas de validación con interesados.</w:t>
            </w:r>
          </w:p>
        </w:tc>
      </w:tr>
      <w:tr w:rsidR="009E2022" w:rsidRPr="009F3575" w14:paraId="02F89914" w14:textId="77777777">
        <w:trPr>
          <w:cantSplit/>
          <w:jc w:val="center"/>
        </w:trPr>
        <w:tc>
          <w:tcPr>
            <w:tcW w:w="3437" w:type="dxa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5F43E652" w14:textId="2BA87A2C" w:rsidR="009E2022" w:rsidRPr="00F8142D" w:rsidRDefault="009F3575">
            <w:pPr>
              <w:rPr>
                <w:rFonts w:asciiTheme="minorBidi" w:hAnsiTheme="minorBidi"/>
                <w:lang w:val="es-CO"/>
              </w:rPr>
            </w:pPr>
            <w:r>
              <w:rPr>
                <w:rFonts w:asciiTheme="minorBidi" w:hAnsiTheme="minorBidi"/>
                <w:lang w:val="es-CO"/>
              </w:rPr>
              <w:t>Sebasthian Calderón García</w:t>
            </w:r>
          </w:p>
        </w:tc>
        <w:tc>
          <w:tcPr>
            <w:tcW w:w="3437" w:type="dxa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4AE7C4F6" w14:textId="77777777" w:rsidR="009E2022" w:rsidRPr="00F8142D" w:rsidRDefault="009E2022">
            <w:pPr>
              <w:rPr>
                <w:rFonts w:asciiTheme="minorBidi" w:hAnsiTheme="minorBidi"/>
                <w:lang w:val="es-CO"/>
              </w:rPr>
            </w:pPr>
            <w:r w:rsidRPr="00F8142D">
              <w:rPr>
                <w:color w:val="333333"/>
                <w:lang w:val="es-CO"/>
              </w:rPr>
              <w:t>Responsable de modelado y documentación: redacta y actualiza la ficha de iniciativa y la matriz comparativa.</w:t>
            </w:r>
          </w:p>
        </w:tc>
        <w:tc>
          <w:tcPr>
            <w:tcW w:w="3437" w:type="dxa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387BDDCB" w14:textId="77777777" w:rsidR="009E2022" w:rsidRPr="00F8142D" w:rsidRDefault="009E2022">
            <w:pPr>
              <w:rPr>
                <w:rFonts w:asciiTheme="minorBidi" w:hAnsiTheme="minorBidi"/>
                <w:lang w:val="es-CO"/>
              </w:rPr>
            </w:pPr>
            <w:r w:rsidRPr="00F8142D">
              <w:rPr>
                <w:color w:val="333333"/>
                <w:lang w:val="es-CO"/>
              </w:rPr>
              <w:t>Ficha de iniciativa v0.1 y matriz comparativa de procesos.</w:t>
            </w:r>
          </w:p>
        </w:tc>
      </w:tr>
      <w:tr w:rsidR="009E2022" w:rsidRPr="009F3575" w14:paraId="5FC7511D" w14:textId="77777777">
        <w:trPr>
          <w:cantSplit/>
          <w:jc w:val="center"/>
        </w:trPr>
        <w:tc>
          <w:tcPr>
            <w:tcW w:w="3437" w:type="dxa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16155010" w14:textId="620AF426" w:rsidR="009E2022" w:rsidRPr="00F8142D" w:rsidRDefault="009F3575">
            <w:pPr>
              <w:rPr>
                <w:rFonts w:asciiTheme="minorBidi" w:hAnsiTheme="minorBidi"/>
                <w:lang w:val="es-CO"/>
              </w:rPr>
            </w:pPr>
            <w:r>
              <w:rPr>
                <w:rFonts w:asciiTheme="minorBidi" w:hAnsiTheme="minorBidi"/>
                <w:lang w:val="es-CO"/>
              </w:rPr>
              <w:t>Samuel Cortés Guirales</w:t>
            </w:r>
          </w:p>
        </w:tc>
        <w:tc>
          <w:tcPr>
            <w:tcW w:w="3437" w:type="dxa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4AAD2758" w14:textId="77777777" w:rsidR="009E2022" w:rsidRPr="00F8142D" w:rsidRDefault="009E2022">
            <w:pPr>
              <w:rPr>
                <w:rFonts w:asciiTheme="minorBidi" w:hAnsiTheme="minorBidi"/>
                <w:lang w:val="es-CO"/>
              </w:rPr>
            </w:pPr>
            <w:r w:rsidRPr="00F8142D">
              <w:rPr>
                <w:color w:val="333333"/>
                <w:lang w:val="es-CO"/>
              </w:rPr>
              <w:t>Responsable de prototipado y validación técnica: explora herramientas y construye los primeros bocetos.</w:t>
            </w:r>
          </w:p>
        </w:tc>
        <w:tc>
          <w:tcPr>
            <w:tcW w:w="3437" w:type="dxa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6FCB27EB" w14:textId="77777777" w:rsidR="009E2022" w:rsidRPr="00F8142D" w:rsidRDefault="009E2022">
            <w:pPr>
              <w:rPr>
                <w:rFonts w:asciiTheme="minorBidi" w:hAnsiTheme="minorBidi"/>
                <w:lang w:val="es-CO"/>
              </w:rPr>
            </w:pPr>
            <w:r w:rsidRPr="00F8142D">
              <w:rPr>
                <w:color w:val="333333"/>
                <w:lang w:val="es-CO"/>
              </w:rPr>
              <w:t>Wireframes o bocetos iniciales de la plataforma.</w:t>
            </w:r>
          </w:p>
        </w:tc>
      </w:tr>
    </w:tbl>
    <w:p w14:paraId="7C7FB15B" w14:textId="77777777" w:rsidR="009E2022" w:rsidRPr="00F8142D" w:rsidRDefault="00000000">
      <w:pPr>
        <w:keepNext/>
        <w:spacing w:before="200" w:after="60"/>
        <w:rPr>
          <w:rFonts w:asciiTheme="minorBidi" w:hAnsiTheme="minorBidi"/>
          <w:lang w:val="es-CO"/>
        </w:rPr>
      </w:pPr>
      <w:r w:rsidRPr="00F8142D">
        <w:rPr>
          <w:rFonts w:asciiTheme="minorBidi" w:hAnsiTheme="minorBidi"/>
          <w:b/>
          <w:color w:val="123B5D"/>
          <w:sz w:val="30"/>
          <w:lang w:val="es-CO"/>
        </w:rPr>
        <w:lastRenderedPageBreak/>
        <w:t>2. Contexto</w:t>
      </w:r>
    </w:p>
    <w:p w14:paraId="49C3D882" w14:textId="77777777" w:rsidR="009E2022" w:rsidRPr="00CD636C" w:rsidRDefault="00000000">
      <w:pPr>
        <w:keepNext/>
        <w:spacing w:after="100"/>
        <w:rPr>
          <w:rFonts w:asciiTheme="minorBidi" w:hAnsiTheme="minorBidi"/>
          <w:lang w:val="es-CO"/>
        </w:rPr>
      </w:pPr>
      <w:r w:rsidRPr="00CD636C">
        <w:rPr>
          <w:rFonts w:asciiTheme="minorBidi" w:hAnsiTheme="minorBidi"/>
          <w:color w:val="66737E"/>
          <w:sz w:val="18"/>
          <w:lang w:val="es-CO"/>
        </w:rPr>
        <w:t>Describa brevemente dónde ocurre la situación, cómo funciona actualmente y por qué es relevante analizarla.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9E2022" w:rsidRPr="009F3575" w14:paraId="4EFBAE45" w14:textId="77777777">
        <w:trPr>
          <w:cantSplit/>
          <w:jc w:val="center"/>
        </w:trPr>
        <w:tc>
          <w:tcPr>
            <w:tcW w:w="10312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955D528" w14:textId="77777777" w:rsidR="009E2022" w:rsidRPr="00CD636C" w:rsidRDefault="00000000">
            <w:pPr>
              <w:rPr>
                <w:rFonts w:asciiTheme="minorBidi" w:hAnsiTheme="minorBidi"/>
                <w:lang w:val="es-CO"/>
              </w:rPr>
            </w:pPr>
            <w:r w:rsidRPr="00CD636C">
              <w:rPr>
                <w:rFonts w:asciiTheme="minorBidi" w:hAnsiTheme="minorBidi"/>
                <w:color w:val="66737E"/>
                <w:sz w:val="18"/>
                <w:lang w:val="es-CO"/>
              </w:rPr>
              <w:t>Incluya el entorno, proceso actual, población relacionada y antecedentes conocidos.</w:t>
            </w:r>
          </w:p>
          <w:p w14:paraId="6CDF48E1" w14:textId="77777777" w:rsidR="009E2022" w:rsidRPr="00F8142D" w:rsidRDefault="00000000">
            <w:pPr>
              <w:spacing w:after="40"/>
              <w:rPr>
                <w:rFonts w:asciiTheme="minorBidi" w:hAnsiTheme="minorBidi"/>
                <w:lang w:val="es-CO"/>
              </w:rPr>
            </w:pPr>
            <w:r w:rsidRPr="00F8142D">
              <w:rPr>
                <w:rFonts w:asciiTheme="minorBidi" w:hAnsiTheme="minorBidi"/>
                <w:color w:val="333333"/>
                <w:sz w:val="16"/>
                <w:lang w:val="es-CO"/>
              </w:rPr>
              <w:t>TutorU se desarrollará en la Institución Universitaria de Envigado, en el marco del Programa de Permanencia Académica, que apoya a estudiantes con dificultades en determinadas asignaturas. Actualmente, la coordinación de tutorías organiza los encuentros entre estudiantes tutores y estudiantes solicitantes de manera manual, a través de mensajes individuales. Esta situación es relevante porque afecta la oportunidad y claridad con que los estudiantes reciben apoyo académico antes de evaluaciones, y porque la coordinación no cuenta hoy con información centralizada sobre la oferta de tutorías, los horarios disponibles ni la realización efectiva de las sesiones.</w:t>
            </w:r>
          </w:p>
        </w:tc>
      </w:tr>
    </w:tbl>
    <w:p w14:paraId="28596376" w14:textId="77777777" w:rsidR="009E2022" w:rsidRPr="00F8142D" w:rsidRDefault="00000000">
      <w:pPr>
        <w:keepNext/>
        <w:spacing w:before="200" w:after="60"/>
        <w:rPr>
          <w:rFonts w:asciiTheme="minorBidi" w:hAnsiTheme="minorBidi"/>
          <w:lang w:val="es-CO"/>
        </w:rPr>
      </w:pPr>
      <w:r w:rsidRPr="00F8142D">
        <w:rPr>
          <w:rFonts w:asciiTheme="minorBidi" w:hAnsiTheme="minorBidi"/>
          <w:b/>
          <w:color w:val="123B5D"/>
          <w:sz w:val="30"/>
          <w:lang w:val="es-CO"/>
        </w:rPr>
        <w:t>3. Necesidad</w:t>
      </w:r>
    </w:p>
    <w:p w14:paraId="084969E8" w14:textId="77777777" w:rsidR="009E2022" w:rsidRPr="00CD636C" w:rsidRDefault="00000000">
      <w:pPr>
        <w:keepNext/>
        <w:spacing w:after="100"/>
        <w:rPr>
          <w:rFonts w:asciiTheme="minorBidi" w:hAnsiTheme="minorBidi"/>
        </w:rPr>
      </w:pPr>
      <w:r w:rsidRPr="00CD636C">
        <w:rPr>
          <w:rFonts w:asciiTheme="minorBidi" w:hAnsiTheme="minorBidi"/>
          <w:color w:val="66737E"/>
          <w:sz w:val="18"/>
          <w:lang w:val="es-CO"/>
        </w:rPr>
        <w:t xml:space="preserve">Explique la condición o resultado que los interesados necesitan alcanzar. </w:t>
      </w:r>
      <w:r w:rsidRPr="00CD636C">
        <w:rPr>
          <w:rFonts w:asciiTheme="minorBidi" w:hAnsiTheme="minorBidi"/>
          <w:color w:val="66737E"/>
          <w:sz w:val="18"/>
        </w:rPr>
        <w:t>No redacte todavía una funcionalidad de software.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9E2022" w:rsidRPr="009F3575" w14:paraId="5F3623F9" w14:textId="77777777">
        <w:trPr>
          <w:cantSplit/>
          <w:jc w:val="center"/>
        </w:trPr>
        <w:tc>
          <w:tcPr>
            <w:tcW w:w="10312" w:type="dxa"/>
            <w:shd w:val="clear" w:color="auto" w:fill="EAF2F7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03709A10" w14:textId="77777777" w:rsidR="009E2022" w:rsidRPr="00F8142D" w:rsidRDefault="00000000">
            <w:pPr>
              <w:rPr>
                <w:rFonts w:asciiTheme="minorBidi" w:hAnsiTheme="minorBidi"/>
                <w:lang w:val="es-CO"/>
              </w:rPr>
            </w:pPr>
            <w:r w:rsidRPr="00F8142D">
              <w:rPr>
                <w:rFonts w:asciiTheme="minorBidi" w:hAnsiTheme="minorBidi"/>
                <w:color w:val="66737E"/>
                <w:sz w:val="18"/>
                <w:lang w:val="es-CO"/>
              </w:rPr>
              <w:t>Fórmula orientadora: [interesado] necesita [resultado esperado] para [propósito].</w:t>
            </w:r>
          </w:p>
          <w:p w14:paraId="11D314CF" w14:textId="77777777" w:rsidR="009E2022" w:rsidRPr="00F8142D" w:rsidRDefault="00000000">
            <w:pPr>
              <w:spacing w:after="40"/>
              <w:rPr>
                <w:rFonts w:asciiTheme="minorBidi" w:hAnsiTheme="minorBidi"/>
                <w:lang w:val="es-CO"/>
              </w:rPr>
            </w:pPr>
            <w:r w:rsidRPr="00F8142D">
              <w:rPr>
                <w:rFonts w:asciiTheme="minorBidi" w:hAnsiTheme="minorBidi"/>
                <w:color w:val="333333"/>
                <w:sz w:val="16"/>
                <w:lang w:val="es-CO"/>
              </w:rPr>
              <w:t>Los estudiantes que requieren apoyo académico y los estudiantes tutores necesitan un medio común para encontrarse, coordinar horarios y conocer los temas y resultados de cada sesión, para facilitar el acceso oportuno a tutorías pertinentes y permitir que la coordinación de tutorías dé seguimiento a la actividad realizada.</w:t>
            </w:r>
          </w:p>
        </w:tc>
      </w:tr>
    </w:tbl>
    <w:p w14:paraId="3B0EF1C8" w14:textId="77777777" w:rsidR="009E2022" w:rsidRPr="00F8142D" w:rsidRDefault="00000000">
      <w:pPr>
        <w:keepNext/>
        <w:spacing w:before="200" w:after="60"/>
        <w:rPr>
          <w:rFonts w:asciiTheme="minorBidi" w:hAnsiTheme="minorBidi"/>
          <w:lang w:val="es-CO"/>
        </w:rPr>
      </w:pPr>
      <w:r w:rsidRPr="00F8142D">
        <w:rPr>
          <w:rFonts w:asciiTheme="minorBidi" w:hAnsiTheme="minorBidi"/>
          <w:b/>
          <w:color w:val="123B5D"/>
          <w:sz w:val="30"/>
          <w:lang w:val="es-CO"/>
        </w:rPr>
        <w:t>4. Problema</w:t>
      </w:r>
    </w:p>
    <w:p w14:paraId="475E55D4" w14:textId="77777777" w:rsidR="009E2022" w:rsidRPr="00CD636C" w:rsidRDefault="00000000">
      <w:pPr>
        <w:keepNext/>
        <w:spacing w:after="100"/>
        <w:rPr>
          <w:rFonts w:asciiTheme="minorBidi" w:hAnsiTheme="minorBidi"/>
        </w:rPr>
      </w:pPr>
      <w:r w:rsidRPr="00CD636C">
        <w:rPr>
          <w:rFonts w:asciiTheme="minorBidi" w:hAnsiTheme="minorBidi"/>
          <w:color w:val="66737E"/>
          <w:sz w:val="18"/>
          <w:lang w:val="es-CO"/>
        </w:rPr>
        <w:t xml:space="preserve">Describa la diferencia entre la situación actual y la situación deseada. </w:t>
      </w:r>
      <w:r w:rsidRPr="00CD636C">
        <w:rPr>
          <w:rFonts w:asciiTheme="minorBidi" w:hAnsiTheme="minorBidi"/>
          <w:color w:val="66737E"/>
          <w:sz w:val="18"/>
        </w:rPr>
        <w:t>Evite formular el problema como “no existe una aplicación”.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9E2022" w:rsidRPr="009F3575" w14:paraId="44E7CFC8" w14:textId="77777777">
        <w:trPr>
          <w:cantSplit/>
          <w:jc w:val="center"/>
        </w:trPr>
        <w:tc>
          <w:tcPr>
            <w:tcW w:w="10312" w:type="dxa"/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090F8D7F" w14:textId="77777777" w:rsidR="009E2022" w:rsidRPr="00CD636C" w:rsidRDefault="00000000">
            <w:pPr>
              <w:rPr>
                <w:rFonts w:asciiTheme="minorBidi" w:hAnsiTheme="minorBidi"/>
                <w:lang w:val="es-CO"/>
              </w:rPr>
            </w:pPr>
            <w:r w:rsidRPr="00CD636C">
              <w:rPr>
                <w:rFonts w:asciiTheme="minorBidi" w:hAnsiTheme="minorBidi"/>
                <w:color w:val="66737E"/>
                <w:sz w:val="18"/>
                <w:lang w:val="es-CO"/>
              </w:rPr>
              <w:t>Fórmula orientadora: En [contexto], [población] experimenta [situación], debido a [causas], lo que ocasiona [consecuencias].</w:t>
            </w:r>
          </w:p>
          <w:p w14:paraId="34B3EEB2" w14:textId="77777777" w:rsidR="009E2022" w:rsidRPr="00F8142D" w:rsidRDefault="00000000">
            <w:pPr>
              <w:spacing w:after="40"/>
              <w:rPr>
                <w:rFonts w:asciiTheme="minorBidi" w:hAnsiTheme="minorBidi"/>
                <w:lang w:val="es-CO"/>
              </w:rPr>
            </w:pPr>
            <w:r w:rsidRPr="00F8142D">
              <w:rPr>
                <w:rFonts w:asciiTheme="minorBidi" w:hAnsiTheme="minorBidi"/>
                <w:color w:val="333333"/>
                <w:sz w:val="16"/>
                <w:lang w:val="es-CO"/>
              </w:rPr>
              <w:t>En la Institución Universitaria de Envigado, los estudiantes que buscan o brindan tutorías experimentan dificultades para coordinar sesiones de apoyo académico, debido a que la solicitud y confirmación se realiza mediante mensajes individuales dispersos, sin visibilidad de horarios disponibles ni claridad sobre el tema requerido, lo que ocasiona choques de horario, tutorías mal enfocadas y ausencia de evidencia sobre si la sesión realmente se llevó a cabo.</w:t>
            </w:r>
          </w:p>
        </w:tc>
      </w:tr>
    </w:tbl>
    <w:p w14:paraId="0C1B031A" w14:textId="77777777" w:rsidR="009E2022" w:rsidRPr="00CD636C" w:rsidRDefault="00000000">
      <w:pPr>
        <w:keepNext/>
        <w:spacing w:before="120"/>
        <w:rPr>
          <w:rFonts w:asciiTheme="minorBidi" w:hAnsiTheme="minorBidi"/>
        </w:rPr>
      </w:pPr>
      <w:r w:rsidRPr="00CD636C">
        <w:rPr>
          <w:rFonts w:asciiTheme="minorBidi" w:hAnsiTheme="minorBidi"/>
          <w:b/>
          <w:color w:val="1D5E85"/>
          <w:sz w:val="20"/>
        </w:rPr>
        <w:t>Evidencias iniciales del problema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37"/>
        <w:gridCol w:w="3437"/>
        <w:gridCol w:w="3437"/>
      </w:tblGrid>
      <w:tr w:rsidR="009E2022" w:rsidRPr="00CD636C" w14:paraId="64DF0F93" w14:textId="77777777">
        <w:trPr>
          <w:tblHeader/>
          <w:jc w:val="center"/>
        </w:trPr>
        <w:tc>
          <w:tcPr>
            <w:tcW w:w="3437" w:type="dxa"/>
            <w:shd w:val="clear" w:color="auto" w:fill="123B5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352AEF3" w14:textId="77777777" w:rsidR="009E2022" w:rsidRPr="00CD636C" w:rsidRDefault="00000000">
            <w:pPr>
              <w:jc w:val="center"/>
              <w:rPr>
                <w:rFonts w:asciiTheme="minorBidi" w:hAnsiTheme="minorBidi"/>
              </w:rPr>
            </w:pPr>
            <w:r w:rsidRPr="00CD636C">
              <w:rPr>
                <w:rFonts w:asciiTheme="minorBidi" w:hAnsiTheme="minorBidi"/>
                <w:b/>
                <w:color w:val="FFFFFF"/>
                <w:sz w:val="17"/>
              </w:rPr>
              <w:t>Evidencia o indicio</w:t>
            </w:r>
          </w:p>
        </w:tc>
        <w:tc>
          <w:tcPr>
            <w:tcW w:w="3437" w:type="dxa"/>
            <w:shd w:val="clear" w:color="auto" w:fill="123B5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60E6417" w14:textId="77777777" w:rsidR="009E2022" w:rsidRPr="00CD636C" w:rsidRDefault="00000000">
            <w:pPr>
              <w:jc w:val="center"/>
              <w:rPr>
                <w:rFonts w:asciiTheme="minorBidi" w:hAnsiTheme="minorBidi"/>
              </w:rPr>
            </w:pPr>
            <w:r w:rsidRPr="00CD636C">
              <w:rPr>
                <w:rFonts w:asciiTheme="minorBidi" w:hAnsiTheme="minorBidi"/>
                <w:b/>
                <w:color w:val="FFFFFF"/>
                <w:sz w:val="17"/>
              </w:rPr>
              <w:t>Fuente</w:t>
            </w:r>
          </w:p>
        </w:tc>
        <w:tc>
          <w:tcPr>
            <w:tcW w:w="3437" w:type="dxa"/>
            <w:shd w:val="clear" w:color="auto" w:fill="123B5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1228898" w14:textId="77777777" w:rsidR="009E2022" w:rsidRPr="00CD636C" w:rsidRDefault="00000000">
            <w:pPr>
              <w:jc w:val="center"/>
              <w:rPr>
                <w:rFonts w:asciiTheme="minorBidi" w:hAnsiTheme="minorBidi"/>
              </w:rPr>
            </w:pPr>
            <w:r w:rsidRPr="00CD636C">
              <w:rPr>
                <w:rFonts w:asciiTheme="minorBidi" w:hAnsiTheme="minorBidi"/>
                <w:b/>
                <w:color w:val="FFFFFF"/>
                <w:sz w:val="17"/>
              </w:rPr>
              <w:t>Qué permite afirmar</w:t>
            </w:r>
          </w:p>
        </w:tc>
      </w:tr>
      <w:tr w:rsidR="009E2022" w:rsidRPr="009F3575" w14:paraId="0918EE0D" w14:textId="77777777">
        <w:trPr>
          <w:cantSplit/>
          <w:jc w:val="center"/>
        </w:trPr>
        <w:tc>
          <w:tcPr>
            <w:tcW w:w="3437" w:type="dxa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5C656ADE" w14:textId="77777777" w:rsidR="009E2022" w:rsidRPr="00F8142D" w:rsidRDefault="009E2022">
            <w:pPr>
              <w:rPr>
                <w:rFonts w:asciiTheme="minorBidi" w:hAnsiTheme="minorBidi"/>
                <w:lang w:val="es-CO"/>
              </w:rPr>
            </w:pPr>
            <w:r w:rsidRPr="00F8142D">
              <w:rPr>
                <w:color w:val="333333"/>
                <w:lang w:val="es-CO"/>
              </w:rPr>
              <w:t>Relatos de la coordinación sobre choques de horario y solicitudes repetidas.</w:t>
            </w:r>
          </w:p>
        </w:tc>
        <w:tc>
          <w:tcPr>
            <w:tcW w:w="3437" w:type="dxa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39C1B924" w14:textId="77777777" w:rsidR="009E2022" w:rsidRPr="00F8142D" w:rsidRDefault="009E2022">
            <w:pPr>
              <w:rPr>
                <w:rFonts w:asciiTheme="minorBidi" w:hAnsiTheme="minorBidi"/>
                <w:lang w:val="es-CO"/>
              </w:rPr>
            </w:pPr>
            <w:r w:rsidRPr="00F8142D">
              <w:rPr>
                <w:color w:val="333333"/>
                <w:lang w:val="es-CO"/>
              </w:rPr>
              <w:t>Programa de Permanencia Académica (caso entregado por el cliente).</w:t>
            </w:r>
          </w:p>
        </w:tc>
        <w:tc>
          <w:tcPr>
            <w:tcW w:w="3437" w:type="dxa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57E86288" w14:textId="77777777" w:rsidR="009E2022" w:rsidRPr="00F8142D" w:rsidRDefault="009E2022">
            <w:pPr>
              <w:rPr>
                <w:rFonts w:asciiTheme="minorBidi" w:hAnsiTheme="minorBidi"/>
                <w:lang w:val="es-CO"/>
              </w:rPr>
            </w:pPr>
            <w:r w:rsidRPr="00F8142D">
              <w:rPr>
                <w:color w:val="333333"/>
                <w:lang w:val="es-CO"/>
              </w:rPr>
              <w:t>Confirma que la coordinación manual genera conflictos de agenda.</w:t>
            </w:r>
          </w:p>
        </w:tc>
      </w:tr>
      <w:tr w:rsidR="009E2022" w:rsidRPr="009F3575" w14:paraId="4CBD3745" w14:textId="77777777">
        <w:trPr>
          <w:cantSplit/>
          <w:jc w:val="center"/>
        </w:trPr>
        <w:tc>
          <w:tcPr>
            <w:tcW w:w="3437" w:type="dxa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1C7118C1" w14:textId="77777777" w:rsidR="009E2022" w:rsidRPr="00F8142D" w:rsidRDefault="009E2022">
            <w:pPr>
              <w:rPr>
                <w:rFonts w:asciiTheme="minorBidi" w:hAnsiTheme="minorBidi"/>
                <w:lang w:val="es-CO"/>
              </w:rPr>
            </w:pPr>
            <w:r w:rsidRPr="00F8142D">
              <w:rPr>
                <w:color w:val="333333"/>
                <w:lang w:val="es-CO"/>
              </w:rPr>
              <w:t>Ausencia de un canal único para publicar disponibilidad de tutores.</w:t>
            </w:r>
          </w:p>
        </w:tc>
        <w:tc>
          <w:tcPr>
            <w:tcW w:w="3437" w:type="dxa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39CF6826" w14:textId="77777777" w:rsidR="009E2022" w:rsidRPr="00F8142D" w:rsidRDefault="009E2022">
            <w:pPr>
              <w:rPr>
                <w:rFonts w:asciiTheme="minorBidi" w:hAnsiTheme="minorBidi"/>
                <w:lang w:val="es-CO"/>
              </w:rPr>
            </w:pPr>
            <w:r w:rsidRPr="00F8142D">
              <w:rPr>
                <w:color w:val="333333"/>
                <w:lang w:val="es-CO"/>
              </w:rPr>
              <w:t>Situación problemática inicial descrita en el caso.</w:t>
            </w:r>
          </w:p>
        </w:tc>
        <w:tc>
          <w:tcPr>
            <w:tcW w:w="3437" w:type="dxa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64DB50F2" w14:textId="77777777" w:rsidR="009E2022" w:rsidRPr="00F8142D" w:rsidRDefault="009E2022">
            <w:pPr>
              <w:rPr>
                <w:rFonts w:asciiTheme="minorBidi" w:hAnsiTheme="minorBidi"/>
                <w:lang w:val="es-CO"/>
              </w:rPr>
            </w:pPr>
            <w:r w:rsidRPr="00F8142D">
              <w:rPr>
                <w:color w:val="333333"/>
                <w:lang w:val="es-CO"/>
              </w:rPr>
              <w:t>Sustenta la falta de visibilidad sobre horarios y temas ofrecidos.</w:t>
            </w:r>
          </w:p>
        </w:tc>
      </w:tr>
      <w:tr w:rsidR="009E2022" w:rsidRPr="009F3575" w14:paraId="5E9A2820" w14:textId="77777777">
        <w:trPr>
          <w:cantSplit/>
          <w:jc w:val="center"/>
        </w:trPr>
        <w:tc>
          <w:tcPr>
            <w:tcW w:w="3437" w:type="dxa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11FE265D" w14:textId="77777777" w:rsidR="009E2022" w:rsidRPr="00F8142D" w:rsidRDefault="009E2022">
            <w:pPr>
              <w:rPr>
                <w:rFonts w:asciiTheme="minorBidi" w:hAnsiTheme="minorBidi"/>
                <w:lang w:val="es-CO"/>
              </w:rPr>
            </w:pPr>
            <w:r w:rsidRPr="00F8142D">
              <w:rPr>
                <w:color w:val="333333"/>
                <w:lang w:val="es-CO"/>
              </w:rPr>
              <w:t>Escenario de referencia de una estudiante que busca apoyo en UML antes de una evaluación.</w:t>
            </w:r>
          </w:p>
        </w:tc>
        <w:tc>
          <w:tcPr>
            <w:tcW w:w="3437" w:type="dxa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5E127E86" w14:textId="77777777" w:rsidR="009E2022" w:rsidRPr="00F8142D" w:rsidRDefault="009E2022">
            <w:pPr>
              <w:rPr>
                <w:rFonts w:asciiTheme="minorBidi" w:hAnsiTheme="minorBidi"/>
                <w:lang w:val="es-CO"/>
              </w:rPr>
            </w:pPr>
            <w:r w:rsidRPr="00F8142D">
              <w:rPr>
                <w:color w:val="333333"/>
                <w:lang w:val="es-CO"/>
              </w:rPr>
              <w:t>Caso semestral, escenario de referencia.</w:t>
            </w:r>
          </w:p>
        </w:tc>
        <w:tc>
          <w:tcPr>
            <w:tcW w:w="3437" w:type="dxa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068CB220" w14:textId="77777777" w:rsidR="009E2022" w:rsidRPr="00F8142D" w:rsidRDefault="009E2022">
            <w:pPr>
              <w:rPr>
                <w:rFonts w:asciiTheme="minorBidi" w:hAnsiTheme="minorBidi"/>
                <w:lang w:val="es-CO"/>
              </w:rPr>
            </w:pPr>
            <w:r w:rsidRPr="00F8142D">
              <w:rPr>
                <w:color w:val="333333"/>
                <w:lang w:val="es-CO"/>
              </w:rPr>
              <w:t>Ilustra la necesidad de encontrar rápido una tutoría pertinente y con confirmación clara.</w:t>
            </w:r>
          </w:p>
        </w:tc>
      </w:tr>
    </w:tbl>
    <w:p w14:paraId="5B023DCC" w14:textId="77777777" w:rsidR="009E2022" w:rsidRPr="00F8142D" w:rsidRDefault="00000000">
      <w:pPr>
        <w:keepNext/>
        <w:spacing w:before="200" w:after="60"/>
        <w:rPr>
          <w:rFonts w:asciiTheme="minorBidi" w:hAnsiTheme="minorBidi"/>
          <w:lang w:val="es-CO"/>
        </w:rPr>
      </w:pPr>
      <w:r w:rsidRPr="00F8142D">
        <w:rPr>
          <w:rFonts w:asciiTheme="minorBidi" w:hAnsiTheme="minorBidi"/>
          <w:b/>
          <w:color w:val="123B5D"/>
          <w:sz w:val="30"/>
          <w:lang w:val="es-CO"/>
        </w:rPr>
        <w:t>5. Interesados</w:t>
      </w:r>
    </w:p>
    <w:p w14:paraId="0009A3B7" w14:textId="77777777" w:rsidR="009E2022" w:rsidRPr="00CD636C" w:rsidRDefault="00000000">
      <w:pPr>
        <w:keepNext/>
        <w:spacing w:after="100"/>
        <w:rPr>
          <w:rFonts w:asciiTheme="minorBidi" w:hAnsiTheme="minorBidi"/>
          <w:lang w:val="es-CO"/>
        </w:rPr>
      </w:pPr>
      <w:r w:rsidRPr="00CD636C">
        <w:rPr>
          <w:rFonts w:asciiTheme="minorBidi" w:hAnsiTheme="minorBidi"/>
          <w:color w:val="66737E"/>
          <w:sz w:val="18"/>
          <w:lang w:val="es-CO"/>
        </w:rPr>
        <w:t>Identifique personas, grupos o entidades que usan, administran, deciden, suministran información o pueden verse afectados por la iniciativa.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62"/>
        <w:gridCol w:w="2062"/>
        <w:gridCol w:w="2062"/>
        <w:gridCol w:w="2062"/>
        <w:gridCol w:w="2062"/>
      </w:tblGrid>
      <w:tr w:rsidR="009E2022" w:rsidRPr="00CD636C" w14:paraId="108160E4" w14:textId="77777777">
        <w:trPr>
          <w:tblHeader/>
          <w:jc w:val="center"/>
        </w:trPr>
        <w:tc>
          <w:tcPr>
            <w:tcW w:w="2062" w:type="dxa"/>
            <w:shd w:val="clear" w:color="auto" w:fill="1D5E85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0CDA467A" w14:textId="77777777" w:rsidR="009E2022" w:rsidRPr="00CD636C" w:rsidRDefault="00000000">
            <w:pPr>
              <w:jc w:val="center"/>
              <w:rPr>
                <w:rFonts w:asciiTheme="minorBidi" w:hAnsiTheme="minorBidi"/>
              </w:rPr>
            </w:pPr>
            <w:r w:rsidRPr="00CD636C">
              <w:rPr>
                <w:rFonts w:asciiTheme="minorBidi" w:hAnsiTheme="minorBidi"/>
                <w:b/>
                <w:color w:val="FFFFFF"/>
                <w:sz w:val="15"/>
              </w:rPr>
              <w:t>Interesado</w:t>
            </w:r>
          </w:p>
        </w:tc>
        <w:tc>
          <w:tcPr>
            <w:tcW w:w="2062" w:type="dxa"/>
            <w:shd w:val="clear" w:color="auto" w:fill="1D5E85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2CCE6321" w14:textId="77777777" w:rsidR="009E2022" w:rsidRPr="00CD636C" w:rsidRDefault="00000000">
            <w:pPr>
              <w:jc w:val="center"/>
              <w:rPr>
                <w:rFonts w:asciiTheme="minorBidi" w:hAnsiTheme="minorBidi"/>
              </w:rPr>
            </w:pPr>
            <w:r w:rsidRPr="00CD636C">
              <w:rPr>
                <w:rFonts w:asciiTheme="minorBidi" w:hAnsiTheme="minorBidi"/>
                <w:b/>
                <w:color w:val="FFFFFF"/>
                <w:sz w:val="15"/>
              </w:rPr>
              <w:t>Relación con el problema</w:t>
            </w:r>
          </w:p>
        </w:tc>
        <w:tc>
          <w:tcPr>
            <w:tcW w:w="2062" w:type="dxa"/>
            <w:shd w:val="clear" w:color="auto" w:fill="1D5E85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04BDC1F3" w14:textId="77777777" w:rsidR="009E2022" w:rsidRPr="00CD636C" w:rsidRDefault="00000000">
            <w:pPr>
              <w:jc w:val="center"/>
              <w:rPr>
                <w:rFonts w:asciiTheme="minorBidi" w:hAnsiTheme="minorBidi"/>
              </w:rPr>
            </w:pPr>
            <w:r w:rsidRPr="00CD636C">
              <w:rPr>
                <w:rFonts w:asciiTheme="minorBidi" w:hAnsiTheme="minorBidi"/>
                <w:b/>
                <w:color w:val="FFFFFF"/>
                <w:sz w:val="15"/>
              </w:rPr>
              <w:t>Necesidad o expectativa</w:t>
            </w:r>
          </w:p>
        </w:tc>
        <w:tc>
          <w:tcPr>
            <w:tcW w:w="2062" w:type="dxa"/>
            <w:shd w:val="clear" w:color="auto" w:fill="1D5E85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7EC64A2F" w14:textId="77777777" w:rsidR="009E2022" w:rsidRPr="00CD636C" w:rsidRDefault="00000000">
            <w:pPr>
              <w:jc w:val="center"/>
              <w:rPr>
                <w:rFonts w:asciiTheme="minorBidi" w:hAnsiTheme="minorBidi"/>
              </w:rPr>
            </w:pPr>
            <w:r w:rsidRPr="00CD636C">
              <w:rPr>
                <w:rFonts w:asciiTheme="minorBidi" w:hAnsiTheme="minorBidi"/>
                <w:b/>
                <w:color w:val="FFFFFF"/>
                <w:sz w:val="15"/>
              </w:rPr>
              <w:t>Influencia</w:t>
            </w:r>
          </w:p>
        </w:tc>
        <w:tc>
          <w:tcPr>
            <w:tcW w:w="2062" w:type="dxa"/>
            <w:shd w:val="clear" w:color="auto" w:fill="1D5E85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1818F526" w14:textId="77777777" w:rsidR="009E2022" w:rsidRPr="00CD636C" w:rsidRDefault="00000000">
            <w:pPr>
              <w:jc w:val="center"/>
              <w:rPr>
                <w:rFonts w:asciiTheme="minorBidi" w:hAnsiTheme="minorBidi"/>
              </w:rPr>
            </w:pPr>
            <w:r w:rsidRPr="00CD636C">
              <w:rPr>
                <w:rFonts w:asciiTheme="minorBidi" w:hAnsiTheme="minorBidi"/>
                <w:b/>
                <w:color w:val="FFFFFF"/>
                <w:sz w:val="15"/>
              </w:rPr>
              <w:t>Participación prevista</w:t>
            </w:r>
          </w:p>
        </w:tc>
      </w:tr>
      <w:tr w:rsidR="009E2022" w:rsidRPr="009F3575" w14:paraId="512285B2" w14:textId="77777777">
        <w:trPr>
          <w:cantSplit/>
          <w:jc w:val="center"/>
        </w:trPr>
        <w:tc>
          <w:tcPr>
            <w:tcW w:w="2062" w:type="dxa"/>
            <w:tcMar>
              <w:top w:w="160" w:type="dxa"/>
              <w:left w:w="75" w:type="dxa"/>
              <w:bottom w:w="160" w:type="dxa"/>
              <w:right w:w="75" w:type="dxa"/>
            </w:tcMar>
          </w:tcPr>
          <w:p w14:paraId="4E6EB324" w14:textId="77777777" w:rsidR="009E2022" w:rsidRPr="00CD636C" w:rsidRDefault="009E2022">
            <w:pPr>
              <w:rPr>
                <w:rFonts w:asciiTheme="minorBidi" w:hAnsiTheme="minorBidi"/>
              </w:rPr>
            </w:pPr>
            <w:r>
              <w:rPr>
                <w:color w:val="333333"/>
              </w:rPr>
              <w:t>Estudiantes que solicitan apoyo</w:t>
            </w:r>
          </w:p>
        </w:tc>
        <w:tc>
          <w:tcPr>
            <w:tcW w:w="2062" w:type="dxa"/>
            <w:tcMar>
              <w:top w:w="160" w:type="dxa"/>
              <w:left w:w="75" w:type="dxa"/>
              <w:bottom w:w="160" w:type="dxa"/>
              <w:right w:w="75" w:type="dxa"/>
            </w:tcMar>
          </w:tcPr>
          <w:p w14:paraId="07DB3B48" w14:textId="77777777" w:rsidR="009E2022" w:rsidRPr="00F8142D" w:rsidRDefault="009E2022">
            <w:pPr>
              <w:rPr>
                <w:rFonts w:asciiTheme="minorBidi" w:hAnsiTheme="minorBidi"/>
                <w:lang w:val="es-CO"/>
              </w:rPr>
            </w:pPr>
            <w:r w:rsidRPr="00F8142D">
              <w:rPr>
                <w:color w:val="333333"/>
                <w:lang w:val="es-CO"/>
              </w:rPr>
              <w:t>Experimentan dificultad para encontrar tutorías pertinentes a tiempo.</w:t>
            </w:r>
          </w:p>
        </w:tc>
        <w:tc>
          <w:tcPr>
            <w:tcW w:w="2062" w:type="dxa"/>
            <w:tcMar>
              <w:top w:w="160" w:type="dxa"/>
              <w:left w:w="75" w:type="dxa"/>
              <w:bottom w:w="160" w:type="dxa"/>
              <w:right w:w="75" w:type="dxa"/>
            </w:tcMar>
          </w:tcPr>
          <w:p w14:paraId="007DEC69" w14:textId="77777777" w:rsidR="009E2022" w:rsidRPr="00F8142D" w:rsidRDefault="009E2022">
            <w:pPr>
              <w:rPr>
                <w:rFonts w:asciiTheme="minorBidi" w:hAnsiTheme="minorBidi"/>
                <w:lang w:val="es-CO"/>
              </w:rPr>
            </w:pPr>
            <w:r w:rsidRPr="00F8142D">
              <w:rPr>
                <w:color w:val="333333"/>
                <w:lang w:val="es-CO"/>
              </w:rPr>
              <w:t>Encontrar una tutoría disponible sobre el tema que necesitan y confirmar la sesión.</w:t>
            </w:r>
          </w:p>
        </w:tc>
        <w:tc>
          <w:tcPr>
            <w:tcW w:w="2062" w:type="dxa"/>
            <w:tcMar>
              <w:top w:w="160" w:type="dxa"/>
              <w:left w:w="75" w:type="dxa"/>
              <w:bottom w:w="160" w:type="dxa"/>
              <w:right w:w="75" w:type="dxa"/>
            </w:tcMar>
          </w:tcPr>
          <w:p w14:paraId="79E334E8" w14:textId="77777777" w:rsidR="009E2022" w:rsidRPr="00CD636C" w:rsidRDefault="009E2022">
            <w:pPr>
              <w:rPr>
                <w:rFonts w:asciiTheme="minorBidi" w:hAnsiTheme="minorBidi"/>
              </w:rPr>
            </w:pPr>
            <w:r>
              <w:rPr>
                <w:color w:val="333333"/>
              </w:rPr>
              <w:t>Media</w:t>
            </w:r>
          </w:p>
        </w:tc>
        <w:tc>
          <w:tcPr>
            <w:tcW w:w="2062" w:type="dxa"/>
            <w:tcMar>
              <w:top w:w="160" w:type="dxa"/>
              <w:left w:w="75" w:type="dxa"/>
              <w:bottom w:w="160" w:type="dxa"/>
              <w:right w:w="75" w:type="dxa"/>
            </w:tcMar>
          </w:tcPr>
          <w:p w14:paraId="1C71B467" w14:textId="77777777" w:rsidR="009E2022" w:rsidRPr="00F8142D" w:rsidRDefault="009E2022">
            <w:pPr>
              <w:rPr>
                <w:rFonts w:asciiTheme="minorBidi" w:hAnsiTheme="minorBidi"/>
                <w:lang w:val="es-CO"/>
              </w:rPr>
            </w:pPr>
            <w:r w:rsidRPr="00F8142D">
              <w:rPr>
                <w:color w:val="333333"/>
                <w:lang w:val="es-CO"/>
              </w:rPr>
              <w:t>Usarán la plataforma para buscar y solicitar tutorías.</w:t>
            </w:r>
          </w:p>
        </w:tc>
      </w:tr>
      <w:tr w:rsidR="009E2022" w:rsidRPr="009F3575" w14:paraId="05794224" w14:textId="77777777">
        <w:trPr>
          <w:cantSplit/>
          <w:jc w:val="center"/>
        </w:trPr>
        <w:tc>
          <w:tcPr>
            <w:tcW w:w="2062" w:type="dxa"/>
            <w:tcMar>
              <w:top w:w="160" w:type="dxa"/>
              <w:left w:w="75" w:type="dxa"/>
              <w:bottom w:w="160" w:type="dxa"/>
              <w:right w:w="75" w:type="dxa"/>
            </w:tcMar>
          </w:tcPr>
          <w:p w14:paraId="346FD2EF" w14:textId="77777777" w:rsidR="009E2022" w:rsidRPr="00CD636C" w:rsidRDefault="009E2022">
            <w:pPr>
              <w:rPr>
                <w:rFonts w:asciiTheme="minorBidi" w:hAnsiTheme="minorBidi"/>
              </w:rPr>
            </w:pPr>
            <w:r>
              <w:rPr>
                <w:color w:val="333333"/>
              </w:rPr>
              <w:lastRenderedPageBreak/>
              <w:t>Estudiantes tutores</w:t>
            </w:r>
          </w:p>
        </w:tc>
        <w:tc>
          <w:tcPr>
            <w:tcW w:w="2062" w:type="dxa"/>
            <w:tcMar>
              <w:top w:w="160" w:type="dxa"/>
              <w:left w:w="75" w:type="dxa"/>
              <w:bottom w:w="160" w:type="dxa"/>
              <w:right w:w="75" w:type="dxa"/>
            </w:tcMar>
          </w:tcPr>
          <w:p w14:paraId="40FBE96D" w14:textId="77777777" w:rsidR="009E2022" w:rsidRPr="00F8142D" w:rsidRDefault="009E2022">
            <w:pPr>
              <w:rPr>
                <w:rFonts w:asciiTheme="minorBidi" w:hAnsiTheme="minorBidi"/>
                <w:lang w:val="es-CO"/>
              </w:rPr>
            </w:pPr>
            <w:r w:rsidRPr="00F8142D">
              <w:rPr>
                <w:color w:val="333333"/>
                <w:lang w:val="es-CO"/>
              </w:rPr>
              <w:t>Ofrecen su tiempo y conocimiento sin un canal ordenado para publicarlo.</w:t>
            </w:r>
          </w:p>
        </w:tc>
        <w:tc>
          <w:tcPr>
            <w:tcW w:w="2062" w:type="dxa"/>
            <w:tcMar>
              <w:top w:w="160" w:type="dxa"/>
              <w:left w:w="75" w:type="dxa"/>
              <w:bottom w:w="160" w:type="dxa"/>
              <w:right w:w="75" w:type="dxa"/>
            </w:tcMar>
          </w:tcPr>
          <w:p w14:paraId="1B36C2D5" w14:textId="77777777" w:rsidR="009E2022" w:rsidRPr="00F8142D" w:rsidRDefault="009E2022">
            <w:pPr>
              <w:rPr>
                <w:rFonts w:asciiTheme="minorBidi" w:hAnsiTheme="minorBidi"/>
                <w:lang w:val="es-CO"/>
              </w:rPr>
            </w:pPr>
            <w:r w:rsidRPr="00F8142D">
              <w:rPr>
                <w:color w:val="333333"/>
                <w:lang w:val="es-CO"/>
              </w:rPr>
              <w:t>Publicar su disponibilidad y temas, y recibir solicitudes claras.</w:t>
            </w:r>
          </w:p>
        </w:tc>
        <w:tc>
          <w:tcPr>
            <w:tcW w:w="2062" w:type="dxa"/>
            <w:tcMar>
              <w:top w:w="160" w:type="dxa"/>
              <w:left w:w="75" w:type="dxa"/>
              <w:bottom w:w="160" w:type="dxa"/>
              <w:right w:w="75" w:type="dxa"/>
            </w:tcMar>
          </w:tcPr>
          <w:p w14:paraId="1EDD1CC1" w14:textId="77777777" w:rsidR="009E2022" w:rsidRPr="00CD636C" w:rsidRDefault="009E2022">
            <w:pPr>
              <w:rPr>
                <w:rFonts w:asciiTheme="minorBidi" w:hAnsiTheme="minorBidi"/>
              </w:rPr>
            </w:pPr>
            <w:r>
              <w:rPr>
                <w:color w:val="333333"/>
              </w:rPr>
              <w:t>Media</w:t>
            </w:r>
          </w:p>
        </w:tc>
        <w:tc>
          <w:tcPr>
            <w:tcW w:w="2062" w:type="dxa"/>
            <w:tcMar>
              <w:top w:w="160" w:type="dxa"/>
              <w:left w:w="75" w:type="dxa"/>
              <w:bottom w:w="160" w:type="dxa"/>
              <w:right w:w="75" w:type="dxa"/>
            </w:tcMar>
          </w:tcPr>
          <w:p w14:paraId="23A4D482" w14:textId="77777777" w:rsidR="009E2022" w:rsidRPr="00F8142D" w:rsidRDefault="009E2022">
            <w:pPr>
              <w:rPr>
                <w:rFonts w:asciiTheme="minorBidi" w:hAnsiTheme="minorBidi"/>
                <w:lang w:val="es-CO"/>
              </w:rPr>
            </w:pPr>
            <w:r w:rsidRPr="00F8142D">
              <w:rPr>
                <w:color w:val="333333"/>
                <w:lang w:val="es-CO"/>
              </w:rPr>
              <w:t>Publicarán su oferta y confirmarán o gestionarán sesiones.</w:t>
            </w:r>
          </w:p>
        </w:tc>
      </w:tr>
      <w:tr w:rsidR="009E2022" w:rsidRPr="009F3575" w14:paraId="0011F2A6" w14:textId="77777777">
        <w:trPr>
          <w:cantSplit/>
          <w:jc w:val="center"/>
        </w:trPr>
        <w:tc>
          <w:tcPr>
            <w:tcW w:w="2062" w:type="dxa"/>
            <w:tcMar>
              <w:top w:w="160" w:type="dxa"/>
              <w:left w:w="75" w:type="dxa"/>
              <w:bottom w:w="160" w:type="dxa"/>
              <w:right w:w="75" w:type="dxa"/>
            </w:tcMar>
          </w:tcPr>
          <w:p w14:paraId="17EB1A6D" w14:textId="77777777" w:rsidR="009E2022" w:rsidRPr="00CD636C" w:rsidRDefault="009E2022">
            <w:pPr>
              <w:rPr>
                <w:rFonts w:asciiTheme="minorBidi" w:hAnsiTheme="minorBidi"/>
              </w:rPr>
            </w:pPr>
            <w:r>
              <w:rPr>
                <w:color w:val="333333"/>
              </w:rPr>
              <w:t>Coordinador de tutorías</w:t>
            </w:r>
          </w:p>
        </w:tc>
        <w:tc>
          <w:tcPr>
            <w:tcW w:w="2062" w:type="dxa"/>
            <w:tcMar>
              <w:top w:w="160" w:type="dxa"/>
              <w:left w:w="75" w:type="dxa"/>
              <w:bottom w:w="160" w:type="dxa"/>
              <w:right w:w="75" w:type="dxa"/>
            </w:tcMar>
          </w:tcPr>
          <w:p w14:paraId="316175AE" w14:textId="77777777" w:rsidR="009E2022" w:rsidRPr="00F8142D" w:rsidRDefault="009E2022">
            <w:pPr>
              <w:rPr>
                <w:rFonts w:asciiTheme="minorBidi" w:hAnsiTheme="minorBidi"/>
                <w:lang w:val="es-CO"/>
              </w:rPr>
            </w:pPr>
            <w:r w:rsidRPr="00F8142D">
              <w:rPr>
                <w:color w:val="333333"/>
                <w:lang w:val="es-CO"/>
              </w:rPr>
              <w:t>Responsable de organizar el proceso y no cuenta con información centralizada.</w:t>
            </w:r>
          </w:p>
        </w:tc>
        <w:tc>
          <w:tcPr>
            <w:tcW w:w="2062" w:type="dxa"/>
            <w:tcMar>
              <w:top w:w="160" w:type="dxa"/>
              <w:left w:w="75" w:type="dxa"/>
              <w:bottom w:w="160" w:type="dxa"/>
              <w:right w:w="75" w:type="dxa"/>
            </w:tcMar>
          </w:tcPr>
          <w:p w14:paraId="02EC62E4" w14:textId="77777777" w:rsidR="009E2022" w:rsidRPr="00F8142D" w:rsidRDefault="009E2022">
            <w:pPr>
              <w:rPr>
                <w:rFonts w:asciiTheme="minorBidi" w:hAnsiTheme="minorBidi"/>
                <w:lang w:val="es-CO"/>
              </w:rPr>
            </w:pPr>
            <w:r w:rsidRPr="00F8142D">
              <w:rPr>
                <w:color w:val="333333"/>
                <w:lang w:val="es-CO"/>
              </w:rPr>
              <w:t>Visualizar sesiones programadas y realizadas para dar seguimiento.</w:t>
            </w:r>
          </w:p>
        </w:tc>
        <w:tc>
          <w:tcPr>
            <w:tcW w:w="2062" w:type="dxa"/>
            <w:tcMar>
              <w:top w:w="160" w:type="dxa"/>
              <w:left w:w="75" w:type="dxa"/>
              <w:bottom w:w="160" w:type="dxa"/>
              <w:right w:w="75" w:type="dxa"/>
            </w:tcMar>
          </w:tcPr>
          <w:p w14:paraId="419A6DAA" w14:textId="77777777" w:rsidR="009E2022" w:rsidRPr="00CD636C" w:rsidRDefault="009E2022">
            <w:pPr>
              <w:rPr>
                <w:rFonts w:asciiTheme="minorBidi" w:hAnsiTheme="minorBidi"/>
              </w:rPr>
            </w:pPr>
            <w:r>
              <w:rPr>
                <w:color w:val="333333"/>
              </w:rPr>
              <w:t>Alta</w:t>
            </w:r>
          </w:p>
        </w:tc>
        <w:tc>
          <w:tcPr>
            <w:tcW w:w="2062" w:type="dxa"/>
            <w:tcMar>
              <w:top w:w="160" w:type="dxa"/>
              <w:left w:w="75" w:type="dxa"/>
              <w:bottom w:w="160" w:type="dxa"/>
              <w:right w:w="75" w:type="dxa"/>
            </w:tcMar>
          </w:tcPr>
          <w:p w14:paraId="5C6DEC5F" w14:textId="77777777" w:rsidR="009E2022" w:rsidRPr="00F8142D" w:rsidRDefault="009E2022">
            <w:pPr>
              <w:rPr>
                <w:rFonts w:asciiTheme="minorBidi" w:hAnsiTheme="minorBidi"/>
                <w:lang w:val="es-CO"/>
              </w:rPr>
            </w:pPr>
            <w:r w:rsidRPr="00F8142D">
              <w:rPr>
                <w:color w:val="333333"/>
                <w:lang w:val="es-CO"/>
              </w:rPr>
              <w:t>Administrará y consultará información agregada del proceso.</w:t>
            </w:r>
          </w:p>
        </w:tc>
      </w:tr>
      <w:tr w:rsidR="009E2022" w:rsidRPr="009F3575" w14:paraId="396C3A96" w14:textId="77777777">
        <w:trPr>
          <w:cantSplit/>
          <w:jc w:val="center"/>
        </w:trPr>
        <w:tc>
          <w:tcPr>
            <w:tcW w:w="2062" w:type="dxa"/>
            <w:tcMar>
              <w:top w:w="160" w:type="dxa"/>
              <w:left w:w="75" w:type="dxa"/>
              <w:bottom w:w="160" w:type="dxa"/>
              <w:right w:w="75" w:type="dxa"/>
            </w:tcMar>
          </w:tcPr>
          <w:p w14:paraId="4B9680A1" w14:textId="77777777" w:rsidR="009E2022" w:rsidRPr="00CD636C" w:rsidRDefault="009E2022">
            <w:pPr>
              <w:rPr>
                <w:rFonts w:asciiTheme="minorBidi" w:hAnsiTheme="minorBidi"/>
              </w:rPr>
            </w:pPr>
            <w:r>
              <w:rPr>
                <w:color w:val="333333"/>
              </w:rPr>
              <w:t>Docentes de asignaturas</w:t>
            </w:r>
          </w:p>
        </w:tc>
        <w:tc>
          <w:tcPr>
            <w:tcW w:w="2062" w:type="dxa"/>
            <w:tcMar>
              <w:top w:w="160" w:type="dxa"/>
              <w:left w:w="75" w:type="dxa"/>
              <w:bottom w:w="160" w:type="dxa"/>
              <w:right w:w="75" w:type="dxa"/>
            </w:tcMar>
          </w:tcPr>
          <w:p w14:paraId="67D16E6A" w14:textId="77777777" w:rsidR="009E2022" w:rsidRPr="00F8142D" w:rsidRDefault="009E2022">
            <w:pPr>
              <w:rPr>
                <w:rFonts w:asciiTheme="minorBidi" w:hAnsiTheme="minorBidi"/>
                <w:lang w:val="es-CO"/>
              </w:rPr>
            </w:pPr>
            <w:r w:rsidRPr="00F8142D">
              <w:rPr>
                <w:color w:val="333333"/>
                <w:lang w:val="es-CO"/>
              </w:rPr>
              <w:t>Se ven afectados indirectamente por el desempeño de los estudiantes apoyados.</w:t>
            </w:r>
          </w:p>
        </w:tc>
        <w:tc>
          <w:tcPr>
            <w:tcW w:w="2062" w:type="dxa"/>
            <w:tcMar>
              <w:top w:w="160" w:type="dxa"/>
              <w:left w:w="75" w:type="dxa"/>
              <w:bottom w:w="160" w:type="dxa"/>
              <w:right w:w="75" w:type="dxa"/>
            </w:tcMar>
          </w:tcPr>
          <w:p w14:paraId="6885BC63" w14:textId="77777777" w:rsidR="009E2022" w:rsidRPr="00F8142D" w:rsidRDefault="009E2022">
            <w:pPr>
              <w:rPr>
                <w:rFonts w:asciiTheme="minorBidi" w:hAnsiTheme="minorBidi"/>
                <w:lang w:val="es-CO"/>
              </w:rPr>
            </w:pPr>
            <w:r w:rsidRPr="00F8142D">
              <w:rPr>
                <w:color w:val="333333"/>
                <w:lang w:val="es-CO"/>
              </w:rPr>
              <w:t>Confiar en que existe un canal de apoyo académico complementario.</w:t>
            </w:r>
          </w:p>
        </w:tc>
        <w:tc>
          <w:tcPr>
            <w:tcW w:w="2062" w:type="dxa"/>
            <w:tcMar>
              <w:top w:w="160" w:type="dxa"/>
              <w:left w:w="75" w:type="dxa"/>
              <w:bottom w:w="160" w:type="dxa"/>
              <w:right w:w="75" w:type="dxa"/>
            </w:tcMar>
          </w:tcPr>
          <w:p w14:paraId="6D9900AC" w14:textId="77777777" w:rsidR="009E2022" w:rsidRPr="00CD636C" w:rsidRDefault="009E2022">
            <w:pPr>
              <w:rPr>
                <w:rFonts w:asciiTheme="minorBidi" w:hAnsiTheme="minorBidi"/>
              </w:rPr>
            </w:pPr>
            <w:r>
              <w:rPr>
                <w:color w:val="333333"/>
              </w:rPr>
              <w:t>Baja</w:t>
            </w:r>
          </w:p>
        </w:tc>
        <w:tc>
          <w:tcPr>
            <w:tcW w:w="2062" w:type="dxa"/>
            <w:tcMar>
              <w:top w:w="160" w:type="dxa"/>
              <w:left w:w="75" w:type="dxa"/>
              <w:bottom w:w="160" w:type="dxa"/>
              <w:right w:w="75" w:type="dxa"/>
            </w:tcMar>
          </w:tcPr>
          <w:p w14:paraId="21BBB71B" w14:textId="77777777" w:rsidR="009E2022" w:rsidRPr="00F8142D" w:rsidRDefault="009E2022">
            <w:pPr>
              <w:rPr>
                <w:rFonts w:asciiTheme="minorBidi" w:hAnsiTheme="minorBidi"/>
                <w:lang w:val="es-CO"/>
              </w:rPr>
            </w:pPr>
            <w:r w:rsidRPr="00F8142D">
              <w:rPr>
                <w:color w:val="333333"/>
                <w:lang w:val="es-CO"/>
              </w:rPr>
              <w:t>Participación indirecta, sin uso directo previsto.</w:t>
            </w:r>
          </w:p>
        </w:tc>
      </w:tr>
      <w:tr w:rsidR="009E2022" w:rsidRPr="009F3575" w14:paraId="17000A25" w14:textId="77777777">
        <w:trPr>
          <w:cantSplit/>
          <w:jc w:val="center"/>
        </w:trPr>
        <w:tc>
          <w:tcPr>
            <w:tcW w:w="2062" w:type="dxa"/>
            <w:tcMar>
              <w:top w:w="160" w:type="dxa"/>
              <w:left w:w="75" w:type="dxa"/>
              <w:bottom w:w="160" w:type="dxa"/>
              <w:right w:w="75" w:type="dxa"/>
            </w:tcMar>
          </w:tcPr>
          <w:p w14:paraId="081053AE" w14:textId="77777777" w:rsidR="009E2022" w:rsidRPr="00CD636C" w:rsidRDefault="009E2022">
            <w:pPr>
              <w:rPr>
                <w:rFonts w:asciiTheme="minorBidi" w:hAnsiTheme="minorBidi"/>
              </w:rPr>
            </w:pPr>
            <w:r>
              <w:rPr>
                <w:color w:val="333333"/>
              </w:rPr>
              <w:t>Programa de Permanencia Académica</w:t>
            </w:r>
          </w:p>
        </w:tc>
        <w:tc>
          <w:tcPr>
            <w:tcW w:w="2062" w:type="dxa"/>
            <w:tcMar>
              <w:top w:w="160" w:type="dxa"/>
              <w:left w:w="75" w:type="dxa"/>
              <w:bottom w:w="160" w:type="dxa"/>
              <w:right w:w="75" w:type="dxa"/>
            </w:tcMar>
          </w:tcPr>
          <w:p w14:paraId="7566DCC0" w14:textId="77777777" w:rsidR="009E2022" w:rsidRPr="00F8142D" w:rsidRDefault="009E2022">
            <w:pPr>
              <w:rPr>
                <w:rFonts w:asciiTheme="minorBidi" w:hAnsiTheme="minorBidi"/>
                <w:lang w:val="es-CO"/>
              </w:rPr>
            </w:pPr>
            <w:r w:rsidRPr="00F8142D">
              <w:rPr>
                <w:color w:val="333333"/>
                <w:lang w:val="es-CO"/>
              </w:rPr>
              <w:t>Patrocina la iniciativa y representa al cliente.</w:t>
            </w:r>
          </w:p>
        </w:tc>
        <w:tc>
          <w:tcPr>
            <w:tcW w:w="2062" w:type="dxa"/>
            <w:tcMar>
              <w:top w:w="160" w:type="dxa"/>
              <w:left w:w="75" w:type="dxa"/>
              <w:bottom w:w="160" w:type="dxa"/>
              <w:right w:w="75" w:type="dxa"/>
            </w:tcMar>
          </w:tcPr>
          <w:p w14:paraId="062FA7D7" w14:textId="77777777" w:rsidR="009E2022" w:rsidRPr="00F8142D" w:rsidRDefault="009E2022">
            <w:pPr>
              <w:rPr>
                <w:rFonts w:asciiTheme="minorBidi" w:hAnsiTheme="minorBidi"/>
                <w:lang w:val="es-CO"/>
              </w:rPr>
            </w:pPr>
            <w:r w:rsidRPr="00F8142D">
              <w:rPr>
                <w:color w:val="333333"/>
                <w:lang w:val="es-CO"/>
              </w:rPr>
              <w:t>Contar con un prototipo viable que respalde la estrategia de permanencia.</w:t>
            </w:r>
          </w:p>
        </w:tc>
        <w:tc>
          <w:tcPr>
            <w:tcW w:w="2062" w:type="dxa"/>
            <w:tcMar>
              <w:top w:w="160" w:type="dxa"/>
              <w:left w:w="75" w:type="dxa"/>
              <w:bottom w:w="160" w:type="dxa"/>
              <w:right w:w="75" w:type="dxa"/>
            </w:tcMar>
          </w:tcPr>
          <w:p w14:paraId="6D46A0C5" w14:textId="77777777" w:rsidR="009E2022" w:rsidRPr="00CD636C" w:rsidRDefault="009E2022">
            <w:pPr>
              <w:rPr>
                <w:rFonts w:asciiTheme="minorBidi" w:hAnsiTheme="minorBidi"/>
              </w:rPr>
            </w:pPr>
            <w:r>
              <w:rPr>
                <w:color w:val="333333"/>
              </w:rPr>
              <w:t>Alta</w:t>
            </w:r>
          </w:p>
        </w:tc>
        <w:tc>
          <w:tcPr>
            <w:tcW w:w="2062" w:type="dxa"/>
            <w:tcMar>
              <w:top w:w="160" w:type="dxa"/>
              <w:left w:w="75" w:type="dxa"/>
              <w:bottom w:w="160" w:type="dxa"/>
              <w:right w:w="75" w:type="dxa"/>
            </w:tcMar>
          </w:tcPr>
          <w:p w14:paraId="49929236" w14:textId="77777777" w:rsidR="009E2022" w:rsidRPr="00F8142D" w:rsidRDefault="009E2022">
            <w:pPr>
              <w:rPr>
                <w:rFonts w:asciiTheme="minorBidi" w:hAnsiTheme="minorBidi"/>
                <w:lang w:val="es-CO"/>
              </w:rPr>
            </w:pPr>
            <w:r w:rsidRPr="00F8142D">
              <w:rPr>
                <w:color w:val="333333"/>
                <w:lang w:val="es-CO"/>
              </w:rPr>
              <w:t>Decide, prioriza y aprueba los entregables del proyecto.</w:t>
            </w:r>
          </w:p>
        </w:tc>
      </w:tr>
    </w:tbl>
    <w:p w14:paraId="7791EFD3" w14:textId="77777777" w:rsidR="009E2022" w:rsidRPr="00F8142D" w:rsidRDefault="00000000">
      <w:pPr>
        <w:keepNext/>
        <w:spacing w:before="200" w:after="60"/>
        <w:rPr>
          <w:rFonts w:asciiTheme="minorBidi" w:hAnsiTheme="minorBidi"/>
          <w:lang w:val="es-CO"/>
        </w:rPr>
      </w:pPr>
      <w:r w:rsidRPr="00F8142D">
        <w:rPr>
          <w:rFonts w:asciiTheme="minorBidi" w:hAnsiTheme="minorBidi"/>
          <w:b/>
          <w:color w:val="123B5D"/>
          <w:sz w:val="30"/>
          <w:lang w:val="es-CO"/>
        </w:rPr>
        <w:t>6. Alcance preliminar</w:t>
      </w:r>
    </w:p>
    <w:p w14:paraId="34AA6F4F" w14:textId="77777777" w:rsidR="009E2022" w:rsidRPr="00CD636C" w:rsidRDefault="00000000">
      <w:pPr>
        <w:keepNext/>
        <w:spacing w:after="100"/>
        <w:rPr>
          <w:rFonts w:asciiTheme="minorBidi" w:hAnsiTheme="minorBidi"/>
          <w:lang w:val="es-CO"/>
        </w:rPr>
      </w:pPr>
      <w:r w:rsidRPr="00CD636C">
        <w:rPr>
          <w:rFonts w:asciiTheme="minorBidi" w:hAnsiTheme="minorBidi"/>
          <w:color w:val="66737E"/>
          <w:sz w:val="18"/>
          <w:lang w:val="es-CO"/>
        </w:rPr>
        <w:t>Defina los límites académicos del proyecto. El alcance podrá ajustarse después de la elicitación de requisitos.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9E2022" w:rsidRPr="00CD636C" w14:paraId="20194FE0" w14:textId="77777777">
        <w:trPr>
          <w:cantSplit/>
          <w:jc w:val="center"/>
        </w:trPr>
        <w:tc>
          <w:tcPr>
            <w:tcW w:w="5156" w:type="dxa"/>
            <w:shd w:val="clear" w:color="auto" w:fill="2E7D65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97CF4B5" w14:textId="77777777" w:rsidR="009E2022" w:rsidRPr="00CD636C" w:rsidRDefault="00000000">
            <w:pPr>
              <w:jc w:val="center"/>
              <w:rPr>
                <w:rFonts w:asciiTheme="minorBidi" w:hAnsiTheme="minorBidi"/>
              </w:rPr>
            </w:pPr>
            <w:r w:rsidRPr="00CD636C">
              <w:rPr>
                <w:rFonts w:asciiTheme="minorBidi" w:hAnsiTheme="minorBidi"/>
                <w:b/>
                <w:color w:val="FFFFFF"/>
              </w:rPr>
              <w:t>INCLUYE</w:t>
            </w:r>
          </w:p>
        </w:tc>
        <w:tc>
          <w:tcPr>
            <w:tcW w:w="5156" w:type="dxa"/>
            <w:shd w:val="clear" w:color="auto" w:fill="F47C20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9C4706A" w14:textId="77777777" w:rsidR="009E2022" w:rsidRPr="00CD636C" w:rsidRDefault="00000000">
            <w:pPr>
              <w:jc w:val="center"/>
              <w:rPr>
                <w:rFonts w:asciiTheme="minorBidi" w:hAnsiTheme="minorBidi"/>
              </w:rPr>
            </w:pPr>
            <w:r w:rsidRPr="00CD636C">
              <w:rPr>
                <w:rFonts w:asciiTheme="minorBidi" w:hAnsiTheme="minorBidi"/>
                <w:b/>
                <w:color w:val="FFFFFF"/>
              </w:rPr>
              <w:t>NO INCLUYE</w:t>
            </w:r>
          </w:p>
        </w:tc>
      </w:tr>
      <w:tr w:rsidR="009E2022" w:rsidRPr="00CD636C" w14:paraId="17C7BDFB" w14:textId="77777777">
        <w:trPr>
          <w:cantSplit/>
          <w:jc w:val="center"/>
        </w:trPr>
        <w:tc>
          <w:tcPr>
            <w:tcW w:w="5156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061A1527" w14:textId="77777777" w:rsidR="009E2022" w:rsidRPr="00CD636C" w:rsidRDefault="00000000">
            <w:pPr>
              <w:rPr>
                <w:rFonts w:asciiTheme="minorBidi" w:hAnsiTheme="minorBidi"/>
                <w:lang w:val="es-CO"/>
              </w:rPr>
            </w:pPr>
            <w:r w:rsidRPr="00CD636C">
              <w:rPr>
                <w:rFonts w:asciiTheme="minorBidi" w:hAnsiTheme="minorBidi"/>
                <w:color w:val="66737E"/>
                <w:sz w:val="17"/>
                <w:lang w:val="es-CO"/>
              </w:rPr>
              <w:t>Procesos, usuarios y funciones que serán considerados.</w:t>
            </w:r>
          </w:p>
          <w:p w14:paraId="31AA254D" w14:textId="77777777" w:rsidR="009E2022" w:rsidRPr="00F8142D" w:rsidRDefault="00000000">
            <w:pPr>
              <w:rPr>
                <w:rFonts w:asciiTheme="minorBidi" w:hAnsiTheme="minorBidi"/>
                <w:lang w:val="es-CO"/>
              </w:rPr>
            </w:pPr>
            <w:r w:rsidRPr="00F8142D">
              <w:rPr>
                <w:rFonts w:asciiTheme="minorBidi" w:hAnsiTheme="minorBidi"/>
                <w:color w:val="333333"/>
                <w:sz w:val="16"/>
                <w:lang w:val="es-CO"/>
              </w:rPr>
              <w:t>Oferta de tutorías por asignatura y tema</w:t>
            </w:r>
          </w:p>
          <w:p w14:paraId="6765D449" w14:textId="77777777" w:rsidR="009E2022" w:rsidRPr="00F8142D" w:rsidRDefault="00000000">
            <w:pPr>
              <w:rPr>
                <w:rFonts w:asciiTheme="minorBidi" w:hAnsiTheme="minorBidi"/>
                <w:lang w:val="es-CO"/>
              </w:rPr>
            </w:pPr>
            <w:r w:rsidRPr="00F8142D">
              <w:rPr>
                <w:rFonts w:asciiTheme="minorBidi" w:hAnsiTheme="minorBidi"/>
                <w:color w:val="333333"/>
                <w:sz w:val="16"/>
                <w:lang w:val="es-CO"/>
              </w:rPr>
              <w:t>Disponibilidad del tutor</w:t>
            </w:r>
          </w:p>
          <w:p w14:paraId="488DE224" w14:textId="77777777" w:rsidR="009E2022" w:rsidRPr="00F8142D" w:rsidRDefault="00000000">
            <w:pPr>
              <w:rPr>
                <w:rFonts w:asciiTheme="minorBidi" w:hAnsiTheme="minorBidi"/>
                <w:lang w:val="es-CO"/>
              </w:rPr>
            </w:pPr>
            <w:r w:rsidRPr="00F8142D">
              <w:rPr>
                <w:rFonts w:asciiTheme="minorBidi" w:hAnsiTheme="minorBidi"/>
                <w:color w:val="333333"/>
                <w:sz w:val="16"/>
                <w:lang w:val="es-CO"/>
              </w:rPr>
              <w:t>Solicitud y confirmación de sesión</w:t>
            </w:r>
          </w:p>
          <w:p w14:paraId="06294EF5" w14:textId="77777777" w:rsidR="009E2022" w:rsidRPr="00F8142D" w:rsidRDefault="00000000">
            <w:pPr>
              <w:rPr>
                <w:rFonts w:asciiTheme="minorBidi" w:hAnsiTheme="minorBidi"/>
                <w:lang w:val="es-CO"/>
              </w:rPr>
            </w:pPr>
            <w:r w:rsidRPr="00F8142D">
              <w:rPr>
                <w:rFonts w:asciiTheme="minorBidi" w:hAnsiTheme="minorBidi"/>
                <w:color w:val="333333"/>
                <w:sz w:val="16"/>
                <w:lang w:val="es-CO"/>
              </w:rPr>
              <w:t>Reprogramación o cancelación</w:t>
            </w:r>
          </w:p>
          <w:p w14:paraId="79C6B23D" w14:textId="77777777" w:rsidR="009E2022" w:rsidRPr="00F8142D" w:rsidRDefault="00000000">
            <w:pPr>
              <w:rPr>
                <w:rFonts w:asciiTheme="minorBidi" w:hAnsiTheme="minorBidi"/>
                <w:lang w:val="es-CO"/>
              </w:rPr>
            </w:pPr>
            <w:r w:rsidRPr="00F8142D">
              <w:rPr>
                <w:rFonts w:asciiTheme="minorBidi" w:hAnsiTheme="minorBidi"/>
                <w:color w:val="333333"/>
                <w:sz w:val="16"/>
                <w:lang w:val="es-CO"/>
              </w:rPr>
              <w:t>Registro breve de realización</w:t>
            </w:r>
          </w:p>
          <w:p w14:paraId="56B0D8ED" w14:textId="77777777" w:rsidR="009E2022" w:rsidRPr="00F8142D" w:rsidRDefault="00000000">
            <w:pPr>
              <w:rPr>
                <w:rFonts w:asciiTheme="minorBidi" w:hAnsiTheme="minorBidi"/>
                <w:lang w:val="es-CO"/>
              </w:rPr>
            </w:pPr>
            <w:r w:rsidRPr="00F8142D">
              <w:rPr>
                <w:rFonts w:asciiTheme="minorBidi" w:hAnsiTheme="minorBidi"/>
                <w:color w:val="333333"/>
                <w:sz w:val="16"/>
                <w:lang w:val="es-CO"/>
              </w:rPr>
              <w:t>Consulta de sesiones pendientes y realizadas</w:t>
            </w:r>
          </w:p>
        </w:tc>
        <w:tc>
          <w:tcPr>
            <w:tcW w:w="5156" w:type="dxa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597EE539" w14:textId="77777777" w:rsidR="009E2022" w:rsidRPr="00CD636C" w:rsidRDefault="00000000">
            <w:pPr>
              <w:rPr>
                <w:rFonts w:asciiTheme="minorBidi" w:hAnsiTheme="minorBidi"/>
                <w:lang w:val="es-CO"/>
              </w:rPr>
            </w:pPr>
            <w:r w:rsidRPr="00CD636C">
              <w:rPr>
                <w:rFonts w:asciiTheme="minorBidi" w:hAnsiTheme="minorBidi"/>
                <w:color w:val="66737E"/>
                <w:sz w:val="17"/>
                <w:lang w:val="es-CO"/>
              </w:rPr>
              <w:t>Procesos, integraciones o funciones que quedan expresamente excluidos.</w:t>
            </w:r>
          </w:p>
          <w:p w14:paraId="742C8F79" w14:textId="77777777" w:rsidR="009E2022" w:rsidRPr="00F8142D" w:rsidRDefault="00000000">
            <w:pPr>
              <w:rPr>
                <w:rFonts w:asciiTheme="minorBidi" w:hAnsiTheme="minorBidi"/>
                <w:lang w:val="es-CO"/>
              </w:rPr>
            </w:pPr>
            <w:r w:rsidRPr="00F8142D">
              <w:rPr>
                <w:rFonts w:asciiTheme="minorBidi" w:hAnsiTheme="minorBidi"/>
                <w:color w:val="333333"/>
                <w:sz w:val="16"/>
                <w:lang w:val="es-CO"/>
              </w:rPr>
              <w:t>Calificación académica del estudiante</w:t>
            </w:r>
          </w:p>
          <w:p w14:paraId="6C891801" w14:textId="77777777" w:rsidR="009E2022" w:rsidRPr="00F8142D" w:rsidRDefault="00000000">
            <w:pPr>
              <w:rPr>
                <w:rFonts w:asciiTheme="minorBidi" w:hAnsiTheme="minorBidi"/>
                <w:lang w:val="es-CO"/>
              </w:rPr>
            </w:pPr>
            <w:r w:rsidRPr="00F8142D">
              <w:rPr>
                <w:rFonts w:asciiTheme="minorBidi" w:hAnsiTheme="minorBidi"/>
                <w:color w:val="333333"/>
                <w:sz w:val="16"/>
                <w:lang w:val="es-CO"/>
              </w:rPr>
              <w:t>Videollamada integrada</w:t>
            </w:r>
          </w:p>
          <w:p w14:paraId="626AD2BA" w14:textId="77777777" w:rsidR="009E2022" w:rsidRPr="00F8142D" w:rsidRDefault="00000000">
            <w:pPr>
              <w:rPr>
                <w:rFonts w:asciiTheme="minorBidi" w:hAnsiTheme="minorBidi"/>
                <w:lang w:val="es-CO"/>
              </w:rPr>
            </w:pPr>
            <w:r w:rsidRPr="00F8142D">
              <w:rPr>
                <w:rFonts w:asciiTheme="minorBidi" w:hAnsiTheme="minorBidi"/>
                <w:color w:val="333333"/>
                <w:sz w:val="16"/>
                <w:lang w:val="es-CO"/>
              </w:rPr>
              <w:t>Diagnóstico psicológico o académico automatizado</w:t>
            </w:r>
          </w:p>
          <w:p w14:paraId="372306DB" w14:textId="77777777" w:rsidR="009E2022" w:rsidRPr="00F8142D" w:rsidRDefault="00000000">
            <w:pPr>
              <w:rPr>
                <w:rFonts w:asciiTheme="minorBidi" w:hAnsiTheme="minorBidi"/>
                <w:lang w:val="es-CO"/>
              </w:rPr>
            </w:pPr>
            <w:r w:rsidRPr="00F8142D">
              <w:rPr>
                <w:rFonts w:asciiTheme="minorBidi" w:hAnsiTheme="minorBidi"/>
                <w:color w:val="333333"/>
                <w:sz w:val="16"/>
                <w:lang w:val="es-CO"/>
              </w:rPr>
              <w:t>Pagos a tutores</w:t>
            </w:r>
          </w:p>
          <w:p w14:paraId="55CADEDE" w14:textId="77777777" w:rsidR="009E2022" w:rsidRPr="00CD636C" w:rsidRDefault="00000000">
            <w:pPr>
              <w:rPr>
                <w:rFonts w:asciiTheme="minorBidi" w:hAnsiTheme="minorBidi"/>
              </w:rPr>
            </w:pPr>
            <w:r w:rsidRPr="00CD636C">
              <w:rPr>
                <w:rFonts w:asciiTheme="minorBidi" w:hAnsiTheme="minorBidi"/>
                <w:color w:val="333333"/>
                <w:sz w:val="16"/>
              </w:rPr>
              <w:t>Acceso a notas institucionales</w:t>
            </w:r>
          </w:p>
        </w:tc>
      </w:tr>
    </w:tbl>
    <w:p w14:paraId="64D00964" w14:textId="77777777" w:rsidR="009E2022" w:rsidRPr="00CD636C" w:rsidRDefault="00000000">
      <w:pPr>
        <w:keepNext/>
        <w:spacing w:before="200" w:after="60"/>
        <w:rPr>
          <w:rFonts w:asciiTheme="minorBidi" w:hAnsiTheme="minorBidi"/>
        </w:rPr>
      </w:pPr>
      <w:r w:rsidRPr="00CD636C">
        <w:rPr>
          <w:rFonts w:asciiTheme="minorBidi" w:hAnsiTheme="minorBidi"/>
          <w:b/>
          <w:color w:val="123B5D"/>
          <w:sz w:val="30"/>
        </w:rPr>
        <w:t>7. Objetivo general</w:t>
      </w:r>
    </w:p>
    <w:p w14:paraId="1C053EE9" w14:textId="77777777" w:rsidR="009E2022" w:rsidRPr="00CD636C" w:rsidRDefault="00000000">
      <w:pPr>
        <w:keepNext/>
        <w:spacing w:after="100"/>
        <w:rPr>
          <w:rFonts w:asciiTheme="minorBidi" w:hAnsiTheme="minorBidi"/>
          <w:lang w:val="es-CO"/>
        </w:rPr>
      </w:pPr>
      <w:r w:rsidRPr="00CD636C">
        <w:rPr>
          <w:rFonts w:asciiTheme="minorBidi" w:hAnsiTheme="minorBidi"/>
          <w:color w:val="66737E"/>
          <w:sz w:val="18"/>
          <w:lang w:val="es-CO"/>
        </w:rPr>
        <w:t>Exprese el resultado principal de la iniciativa con un verbo en infinitivo, el objeto de intervención, el propósito y el contexto.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9E2022" w:rsidRPr="009F3575" w14:paraId="4566A932" w14:textId="77777777">
        <w:trPr>
          <w:cantSplit/>
          <w:jc w:val="center"/>
        </w:trPr>
        <w:tc>
          <w:tcPr>
            <w:tcW w:w="10312" w:type="dxa"/>
            <w:shd w:val="clear" w:color="auto" w:fill="EAF2F7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104B349C" w14:textId="77777777" w:rsidR="009E2022" w:rsidRPr="00CD636C" w:rsidRDefault="00000000">
            <w:pPr>
              <w:rPr>
                <w:rFonts w:asciiTheme="minorBidi" w:hAnsiTheme="minorBidi"/>
                <w:lang w:val="es-CO"/>
              </w:rPr>
            </w:pPr>
            <w:r w:rsidRPr="00CD636C">
              <w:rPr>
                <w:rFonts w:asciiTheme="minorBidi" w:hAnsiTheme="minorBidi"/>
                <w:color w:val="66737E"/>
                <w:sz w:val="18"/>
                <w:lang w:val="es-CO"/>
              </w:rPr>
              <w:t>Ejemplo de estructura: Diseñar un prototipo de [solución] que permita [resultado] para [usuarios/contexto].</w:t>
            </w:r>
          </w:p>
          <w:p w14:paraId="302DEE7C" w14:textId="77777777" w:rsidR="009E2022" w:rsidRPr="00F8142D" w:rsidRDefault="00000000">
            <w:pPr>
              <w:spacing w:after="40"/>
              <w:rPr>
                <w:rFonts w:asciiTheme="minorBidi" w:hAnsiTheme="minorBidi"/>
                <w:lang w:val="es-CO"/>
              </w:rPr>
            </w:pPr>
            <w:r w:rsidRPr="00F8142D">
              <w:rPr>
                <w:rFonts w:asciiTheme="minorBidi" w:hAnsiTheme="minorBidi"/>
                <w:color w:val="333333"/>
                <w:sz w:val="16"/>
                <w:lang w:val="es-CO"/>
              </w:rPr>
              <w:t>Diseñar un prototipo navegable de una plataforma de tutorías entre estudiantes que permita coordinar la oferta, solicitud y confirmación de sesiones de apoyo académico, para facilitar el encuentro oportuno entre tutores y estudiantes en la Institución Universitaria de Envigado.</w:t>
            </w:r>
          </w:p>
        </w:tc>
      </w:tr>
    </w:tbl>
    <w:p w14:paraId="0E75C121" w14:textId="77777777" w:rsidR="009E2022" w:rsidRPr="00F8142D" w:rsidRDefault="00000000">
      <w:pPr>
        <w:keepNext/>
        <w:spacing w:before="200" w:after="60"/>
        <w:rPr>
          <w:rFonts w:asciiTheme="minorBidi" w:hAnsiTheme="minorBidi"/>
          <w:lang w:val="es-CO"/>
        </w:rPr>
      </w:pPr>
      <w:r w:rsidRPr="00F8142D">
        <w:rPr>
          <w:rFonts w:asciiTheme="minorBidi" w:hAnsiTheme="minorBidi"/>
          <w:b/>
          <w:color w:val="123B5D"/>
          <w:sz w:val="30"/>
          <w:lang w:val="es-CO"/>
        </w:rPr>
        <w:t>8. Objetivos específicos</w:t>
      </w:r>
    </w:p>
    <w:p w14:paraId="567EB9EC" w14:textId="77777777" w:rsidR="009E2022" w:rsidRPr="00CD636C" w:rsidRDefault="00000000">
      <w:pPr>
        <w:keepNext/>
        <w:spacing w:after="100"/>
        <w:rPr>
          <w:rFonts w:asciiTheme="minorBidi" w:hAnsiTheme="minorBidi"/>
        </w:rPr>
      </w:pPr>
      <w:r w:rsidRPr="00CD636C">
        <w:rPr>
          <w:rFonts w:asciiTheme="minorBidi" w:hAnsiTheme="minorBidi"/>
          <w:color w:val="66737E"/>
          <w:sz w:val="18"/>
          <w:lang w:val="es-CO"/>
        </w:rPr>
        <w:t xml:space="preserve">Formule entre tres y cinco logros necesarios para alcanzar el objetivo general. </w:t>
      </w:r>
      <w:r w:rsidRPr="00CD636C">
        <w:rPr>
          <w:rFonts w:asciiTheme="minorBidi" w:hAnsiTheme="minorBidi"/>
          <w:color w:val="66737E"/>
          <w:sz w:val="18"/>
        </w:rPr>
        <w:t>Deben ser claros y verificables.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9E2022" w:rsidRPr="00CD636C" w14:paraId="72AD48CE" w14:textId="77777777">
        <w:trPr>
          <w:jc w:val="center"/>
        </w:trPr>
        <w:tc>
          <w:tcPr>
            <w:tcW w:w="5156" w:type="dxa"/>
            <w:shd w:val="clear" w:color="auto" w:fill="1D5E85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6AF6FA5" w14:textId="77777777" w:rsidR="009E2022" w:rsidRPr="00CD636C" w:rsidRDefault="00000000">
            <w:pPr>
              <w:jc w:val="center"/>
              <w:rPr>
                <w:rFonts w:asciiTheme="minorBidi" w:hAnsiTheme="minorBidi"/>
              </w:rPr>
            </w:pPr>
            <w:r w:rsidRPr="00CD636C">
              <w:rPr>
                <w:rFonts w:asciiTheme="minorBidi" w:hAnsiTheme="minorBidi"/>
                <w:b/>
                <w:color w:val="FFFFFF"/>
                <w:sz w:val="18"/>
              </w:rPr>
              <w:t>N.º</w:t>
            </w:r>
          </w:p>
        </w:tc>
        <w:tc>
          <w:tcPr>
            <w:tcW w:w="5156" w:type="dxa"/>
            <w:shd w:val="clear" w:color="auto" w:fill="1D5E85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35AEFC6" w14:textId="77777777" w:rsidR="009E2022" w:rsidRPr="00CD636C" w:rsidRDefault="00000000">
            <w:pPr>
              <w:jc w:val="center"/>
              <w:rPr>
                <w:rFonts w:asciiTheme="minorBidi" w:hAnsiTheme="minorBidi"/>
              </w:rPr>
            </w:pPr>
            <w:r w:rsidRPr="00CD636C">
              <w:rPr>
                <w:rFonts w:asciiTheme="minorBidi" w:hAnsiTheme="minorBidi"/>
                <w:b/>
                <w:color w:val="FFFFFF"/>
                <w:sz w:val="18"/>
              </w:rPr>
              <w:t>Objetivo específico</w:t>
            </w:r>
          </w:p>
        </w:tc>
      </w:tr>
      <w:tr w:rsidR="009E2022" w:rsidRPr="009F3575" w14:paraId="28CD0435" w14:textId="77777777">
        <w:trPr>
          <w:cantSplit/>
          <w:jc w:val="center"/>
        </w:trPr>
        <w:tc>
          <w:tcPr>
            <w:tcW w:w="5156" w:type="dxa"/>
            <w:tcMar>
              <w:top w:w="150" w:type="dxa"/>
              <w:left w:w="110" w:type="dxa"/>
              <w:bottom w:w="150" w:type="dxa"/>
              <w:right w:w="110" w:type="dxa"/>
            </w:tcMar>
            <w:vAlign w:val="center"/>
          </w:tcPr>
          <w:p w14:paraId="7CCF0AC8" w14:textId="77777777" w:rsidR="009E2022" w:rsidRPr="00CD636C" w:rsidRDefault="00000000">
            <w:pPr>
              <w:jc w:val="center"/>
              <w:rPr>
                <w:rFonts w:asciiTheme="minorBidi" w:hAnsiTheme="minorBidi"/>
              </w:rPr>
            </w:pPr>
            <w:r w:rsidRPr="00CD636C">
              <w:rPr>
                <w:rFonts w:asciiTheme="minorBidi" w:hAnsiTheme="minorBidi"/>
              </w:rPr>
              <w:t>1</w:t>
            </w:r>
          </w:p>
        </w:tc>
        <w:tc>
          <w:tcPr>
            <w:tcW w:w="5156" w:type="dxa"/>
            <w:tcMar>
              <w:top w:w="150" w:type="dxa"/>
              <w:left w:w="110" w:type="dxa"/>
              <w:bottom w:w="150" w:type="dxa"/>
              <w:right w:w="110" w:type="dxa"/>
            </w:tcMar>
            <w:vAlign w:val="center"/>
          </w:tcPr>
          <w:p w14:paraId="2DDD95EA" w14:textId="47DA9A89" w:rsidR="009E2022" w:rsidRPr="00F8142D" w:rsidRDefault="00F8142D">
            <w:pPr>
              <w:rPr>
                <w:rFonts w:asciiTheme="minorBidi" w:hAnsiTheme="minorBidi"/>
                <w:lang w:val="es-CO"/>
              </w:rPr>
            </w:pPr>
            <w:r w:rsidRPr="00F8142D">
              <w:rPr>
                <w:color w:val="333333"/>
                <w:lang w:val="es-CO"/>
              </w:rPr>
              <w:t>Planea</w:t>
            </w:r>
            <w:r>
              <w:rPr>
                <w:color w:val="333333"/>
                <w:lang w:val="es-CO"/>
              </w:rPr>
              <w:t>r</w:t>
            </w:r>
            <w:r w:rsidR="009E2022" w:rsidRPr="00F8142D">
              <w:rPr>
                <w:color w:val="333333"/>
                <w:lang w:val="es-CO"/>
              </w:rPr>
              <w:t xml:space="preserve"> el modelo de datos y las reglas de negocio para gestionar la oferta de tutorías, la disponibilidad de los tutores y la solicitud de sesiones.</w:t>
            </w:r>
          </w:p>
        </w:tc>
      </w:tr>
      <w:tr w:rsidR="009E2022" w:rsidRPr="009F3575" w14:paraId="72E30A27" w14:textId="77777777">
        <w:trPr>
          <w:cantSplit/>
          <w:jc w:val="center"/>
        </w:trPr>
        <w:tc>
          <w:tcPr>
            <w:tcW w:w="5156" w:type="dxa"/>
            <w:tcMar>
              <w:top w:w="150" w:type="dxa"/>
              <w:left w:w="110" w:type="dxa"/>
              <w:bottom w:w="150" w:type="dxa"/>
              <w:right w:w="110" w:type="dxa"/>
            </w:tcMar>
            <w:vAlign w:val="center"/>
          </w:tcPr>
          <w:p w14:paraId="5C2722B2" w14:textId="77777777" w:rsidR="009E2022" w:rsidRPr="00CD636C" w:rsidRDefault="00000000">
            <w:pPr>
              <w:jc w:val="center"/>
              <w:rPr>
                <w:rFonts w:asciiTheme="minorBidi" w:hAnsiTheme="minorBidi"/>
              </w:rPr>
            </w:pPr>
            <w:r w:rsidRPr="00CD636C">
              <w:rPr>
                <w:rFonts w:asciiTheme="minorBidi" w:hAnsiTheme="minorBidi"/>
              </w:rPr>
              <w:lastRenderedPageBreak/>
              <w:t>2</w:t>
            </w:r>
          </w:p>
        </w:tc>
        <w:tc>
          <w:tcPr>
            <w:tcW w:w="5156" w:type="dxa"/>
            <w:tcMar>
              <w:top w:w="150" w:type="dxa"/>
              <w:left w:w="110" w:type="dxa"/>
              <w:bottom w:w="150" w:type="dxa"/>
              <w:right w:w="110" w:type="dxa"/>
            </w:tcMar>
            <w:vAlign w:val="center"/>
          </w:tcPr>
          <w:p w14:paraId="646ADE67" w14:textId="77777777" w:rsidR="009E2022" w:rsidRPr="00F8142D" w:rsidRDefault="009E2022">
            <w:pPr>
              <w:rPr>
                <w:rFonts w:asciiTheme="minorBidi" w:hAnsiTheme="minorBidi"/>
                <w:lang w:val="es-CO"/>
              </w:rPr>
            </w:pPr>
            <w:r w:rsidRPr="00F8142D">
              <w:rPr>
                <w:color w:val="333333"/>
                <w:lang w:val="es-CO"/>
              </w:rPr>
              <w:t>Definir los requisitos funcionales y no funcionales que permitan solicitar, confirmar, reprogramar y cancelar una tutoría sin generar reservas duplicadas.</w:t>
            </w:r>
          </w:p>
        </w:tc>
      </w:tr>
      <w:tr w:rsidR="009E2022" w:rsidRPr="009F3575" w14:paraId="4AF4D08D" w14:textId="77777777">
        <w:trPr>
          <w:cantSplit/>
          <w:jc w:val="center"/>
        </w:trPr>
        <w:tc>
          <w:tcPr>
            <w:tcW w:w="5156" w:type="dxa"/>
            <w:tcMar>
              <w:top w:w="150" w:type="dxa"/>
              <w:left w:w="110" w:type="dxa"/>
              <w:bottom w:w="150" w:type="dxa"/>
              <w:right w:w="110" w:type="dxa"/>
            </w:tcMar>
            <w:vAlign w:val="center"/>
          </w:tcPr>
          <w:p w14:paraId="0B097A39" w14:textId="77777777" w:rsidR="009E2022" w:rsidRPr="00CD636C" w:rsidRDefault="00000000">
            <w:pPr>
              <w:jc w:val="center"/>
              <w:rPr>
                <w:rFonts w:asciiTheme="minorBidi" w:hAnsiTheme="minorBidi"/>
              </w:rPr>
            </w:pPr>
            <w:r w:rsidRPr="00CD636C">
              <w:rPr>
                <w:rFonts w:asciiTheme="minorBidi" w:hAnsiTheme="minorBidi"/>
              </w:rPr>
              <w:t>3</w:t>
            </w:r>
          </w:p>
        </w:tc>
        <w:tc>
          <w:tcPr>
            <w:tcW w:w="5156" w:type="dxa"/>
            <w:tcMar>
              <w:top w:w="150" w:type="dxa"/>
              <w:left w:w="110" w:type="dxa"/>
              <w:bottom w:w="150" w:type="dxa"/>
              <w:right w:w="110" w:type="dxa"/>
            </w:tcMar>
            <w:vAlign w:val="center"/>
          </w:tcPr>
          <w:p w14:paraId="05A2A085" w14:textId="77777777" w:rsidR="009E2022" w:rsidRPr="00F8142D" w:rsidRDefault="009E2022">
            <w:pPr>
              <w:rPr>
                <w:rFonts w:asciiTheme="minorBidi" w:hAnsiTheme="minorBidi"/>
                <w:lang w:val="es-CO"/>
              </w:rPr>
            </w:pPr>
            <w:r w:rsidRPr="00F8142D">
              <w:rPr>
                <w:color w:val="333333"/>
                <w:lang w:val="es-CO"/>
              </w:rPr>
              <w:t>Modelar los procesos de coordinación mediante historias de usuario o casos de uso que reflejen las necesidades de estudiantes, tutores y coordinación.</w:t>
            </w:r>
          </w:p>
        </w:tc>
      </w:tr>
      <w:tr w:rsidR="009E2022" w:rsidRPr="009F3575" w14:paraId="4C665482" w14:textId="77777777">
        <w:trPr>
          <w:cantSplit/>
          <w:jc w:val="center"/>
        </w:trPr>
        <w:tc>
          <w:tcPr>
            <w:tcW w:w="5156" w:type="dxa"/>
            <w:tcMar>
              <w:top w:w="150" w:type="dxa"/>
              <w:left w:w="110" w:type="dxa"/>
              <w:bottom w:w="150" w:type="dxa"/>
              <w:right w:w="110" w:type="dxa"/>
            </w:tcMar>
            <w:vAlign w:val="center"/>
          </w:tcPr>
          <w:p w14:paraId="2CF1A0F1" w14:textId="77777777" w:rsidR="009E2022" w:rsidRPr="00CD636C" w:rsidRDefault="00000000">
            <w:pPr>
              <w:jc w:val="center"/>
              <w:rPr>
                <w:rFonts w:asciiTheme="minorBidi" w:hAnsiTheme="minorBidi"/>
              </w:rPr>
            </w:pPr>
            <w:r w:rsidRPr="00CD636C">
              <w:rPr>
                <w:rFonts w:asciiTheme="minorBidi" w:hAnsiTheme="minorBidi"/>
              </w:rPr>
              <w:t>4</w:t>
            </w:r>
          </w:p>
        </w:tc>
        <w:tc>
          <w:tcPr>
            <w:tcW w:w="5156" w:type="dxa"/>
            <w:tcMar>
              <w:top w:w="150" w:type="dxa"/>
              <w:left w:w="110" w:type="dxa"/>
              <w:bottom w:w="150" w:type="dxa"/>
              <w:right w:w="110" w:type="dxa"/>
            </w:tcMar>
            <w:vAlign w:val="center"/>
          </w:tcPr>
          <w:p w14:paraId="4CB810B9" w14:textId="77777777" w:rsidR="009E2022" w:rsidRPr="00F8142D" w:rsidRDefault="009E2022">
            <w:pPr>
              <w:rPr>
                <w:rFonts w:asciiTheme="minorBidi" w:hAnsiTheme="minorBidi"/>
                <w:lang w:val="es-CO"/>
              </w:rPr>
            </w:pPr>
            <w:r w:rsidRPr="00F8142D">
              <w:rPr>
                <w:color w:val="333333"/>
                <w:lang w:val="es-CO"/>
              </w:rPr>
              <w:t>Elaborar wireframes y un prototipo navegable que permita a un estudiante encontrar una tutoría pertinente y confirmar su participación.</w:t>
            </w:r>
          </w:p>
        </w:tc>
      </w:tr>
      <w:tr w:rsidR="009E2022" w:rsidRPr="009F3575" w14:paraId="049DC380" w14:textId="77777777">
        <w:trPr>
          <w:cantSplit/>
          <w:jc w:val="center"/>
        </w:trPr>
        <w:tc>
          <w:tcPr>
            <w:tcW w:w="5156" w:type="dxa"/>
            <w:tcMar>
              <w:top w:w="150" w:type="dxa"/>
              <w:left w:w="110" w:type="dxa"/>
              <w:bottom w:w="150" w:type="dxa"/>
              <w:right w:w="110" w:type="dxa"/>
            </w:tcMar>
            <w:vAlign w:val="center"/>
          </w:tcPr>
          <w:p w14:paraId="0CC4EE20" w14:textId="77777777" w:rsidR="009E2022" w:rsidRPr="00CD636C" w:rsidRDefault="00000000">
            <w:pPr>
              <w:jc w:val="center"/>
              <w:rPr>
                <w:rFonts w:asciiTheme="minorBidi" w:hAnsiTheme="minorBidi"/>
              </w:rPr>
            </w:pPr>
            <w:r w:rsidRPr="00CD636C">
              <w:rPr>
                <w:rFonts w:asciiTheme="minorBidi" w:hAnsiTheme="minorBidi"/>
              </w:rPr>
              <w:t>5</w:t>
            </w:r>
          </w:p>
        </w:tc>
        <w:tc>
          <w:tcPr>
            <w:tcW w:w="5156" w:type="dxa"/>
            <w:tcMar>
              <w:top w:w="150" w:type="dxa"/>
              <w:left w:w="110" w:type="dxa"/>
              <w:bottom w:w="150" w:type="dxa"/>
              <w:right w:w="110" w:type="dxa"/>
            </w:tcMar>
            <w:vAlign w:val="center"/>
          </w:tcPr>
          <w:p w14:paraId="79EFEE81" w14:textId="77777777" w:rsidR="009E2022" w:rsidRPr="00F8142D" w:rsidRDefault="009E2022">
            <w:pPr>
              <w:rPr>
                <w:rFonts w:asciiTheme="minorBidi" w:hAnsiTheme="minorBidi"/>
                <w:lang w:val="es-CO"/>
              </w:rPr>
            </w:pPr>
            <w:r w:rsidRPr="00F8142D">
              <w:rPr>
                <w:color w:val="333333"/>
                <w:lang w:val="es-CO"/>
              </w:rPr>
              <w:t>Validar el prototipo con escenarios ficticios que demuestren el cumplimiento de los criterios de éxito definidos por el cliente.</w:t>
            </w:r>
          </w:p>
        </w:tc>
      </w:tr>
    </w:tbl>
    <w:p w14:paraId="3361CA0F" w14:textId="77777777" w:rsidR="009E2022" w:rsidRPr="00F8142D" w:rsidRDefault="00000000">
      <w:pPr>
        <w:keepNext/>
        <w:spacing w:before="200" w:after="60"/>
        <w:rPr>
          <w:rFonts w:asciiTheme="minorBidi" w:hAnsiTheme="minorBidi"/>
          <w:lang w:val="es-CO"/>
        </w:rPr>
      </w:pPr>
      <w:r w:rsidRPr="00F8142D">
        <w:rPr>
          <w:rFonts w:asciiTheme="minorBidi" w:hAnsiTheme="minorBidi"/>
          <w:b/>
          <w:color w:val="123B5D"/>
          <w:sz w:val="30"/>
          <w:lang w:val="es-CO"/>
        </w:rPr>
        <w:t>9. Restricciones y supuestos</w:t>
      </w:r>
    </w:p>
    <w:p w14:paraId="49918301" w14:textId="77777777" w:rsidR="009E2022" w:rsidRPr="00CD636C" w:rsidRDefault="00000000">
      <w:pPr>
        <w:keepNext/>
        <w:spacing w:after="100"/>
        <w:rPr>
          <w:rFonts w:asciiTheme="minorBidi" w:hAnsiTheme="minorBidi"/>
          <w:lang w:val="es-CO"/>
        </w:rPr>
      </w:pPr>
      <w:r w:rsidRPr="00CD636C">
        <w:rPr>
          <w:rFonts w:asciiTheme="minorBidi" w:hAnsiTheme="minorBidi"/>
          <w:color w:val="66737E"/>
          <w:sz w:val="18"/>
          <w:lang w:val="es-CO"/>
        </w:rPr>
        <w:t>Diferencie las condiciones que limitan el proyecto de aquellas que se consideran ciertas provisionalmente y deben validarse.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37"/>
        <w:gridCol w:w="3437"/>
        <w:gridCol w:w="3437"/>
      </w:tblGrid>
      <w:tr w:rsidR="009E2022" w:rsidRPr="00CD636C" w14:paraId="61AB631E" w14:textId="77777777">
        <w:trPr>
          <w:tblHeader/>
          <w:jc w:val="center"/>
        </w:trPr>
        <w:tc>
          <w:tcPr>
            <w:tcW w:w="3437" w:type="dxa"/>
            <w:shd w:val="clear" w:color="auto" w:fill="123B5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E5BAA3B" w14:textId="77777777" w:rsidR="009E2022" w:rsidRPr="00CD636C" w:rsidRDefault="00000000">
            <w:pPr>
              <w:jc w:val="center"/>
              <w:rPr>
                <w:rFonts w:asciiTheme="minorBidi" w:hAnsiTheme="minorBidi"/>
              </w:rPr>
            </w:pPr>
            <w:r w:rsidRPr="00CD636C">
              <w:rPr>
                <w:rFonts w:asciiTheme="minorBidi" w:hAnsiTheme="minorBidi"/>
                <w:b/>
                <w:color w:val="FFFFFF"/>
                <w:sz w:val="17"/>
              </w:rPr>
              <w:t>Tipo</w:t>
            </w:r>
          </w:p>
        </w:tc>
        <w:tc>
          <w:tcPr>
            <w:tcW w:w="3437" w:type="dxa"/>
            <w:shd w:val="clear" w:color="auto" w:fill="123B5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D9E96B7" w14:textId="77777777" w:rsidR="009E2022" w:rsidRPr="00CD636C" w:rsidRDefault="00000000">
            <w:pPr>
              <w:jc w:val="center"/>
              <w:rPr>
                <w:rFonts w:asciiTheme="minorBidi" w:hAnsiTheme="minorBidi"/>
              </w:rPr>
            </w:pPr>
            <w:r w:rsidRPr="00CD636C">
              <w:rPr>
                <w:rFonts w:asciiTheme="minorBidi" w:hAnsiTheme="minorBidi"/>
                <w:b/>
                <w:color w:val="FFFFFF"/>
                <w:sz w:val="17"/>
              </w:rPr>
              <w:t>Descripción</w:t>
            </w:r>
          </w:p>
        </w:tc>
        <w:tc>
          <w:tcPr>
            <w:tcW w:w="3437" w:type="dxa"/>
            <w:shd w:val="clear" w:color="auto" w:fill="123B5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808B8EE" w14:textId="77777777" w:rsidR="009E2022" w:rsidRPr="00CD636C" w:rsidRDefault="00000000">
            <w:pPr>
              <w:jc w:val="center"/>
              <w:rPr>
                <w:rFonts w:asciiTheme="minorBidi" w:hAnsiTheme="minorBidi"/>
              </w:rPr>
            </w:pPr>
            <w:r w:rsidRPr="00CD636C">
              <w:rPr>
                <w:rFonts w:asciiTheme="minorBidi" w:hAnsiTheme="minorBidi"/>
                <w:b/>
                <w:color w:val="FFFFFF"/>
                <w:sz w:val="17"/>
              </w:rPr>
              <w:t>Implicación para el proyecto</w:t>
            </w:r>
          </w:p>
        </w:tc>
      </w:tr>
      <w:tr w:rsidR="009E2022" w:rsidRPr="009F3575" w14:paraId="12AA3325" w14:textId="77777777">
        <w:trPr>
          <w:cantSplit/>
          <w:jc w:val="center"/>
        </w:trPr>
        <w:tc>
          <w:tcPr>
            <w:tcW w:w="3437" w:type="dxa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07065BE1" w14:textId="77777777" w:rsidR="009E2022" w:rsidRPr="00CD636C" w:rsidRDefault="00000000">
            <w:pPr>
              <w:jc w:val="center"/>
              <w:rPr>
                <w:rFonts w:asciiTheme="minorBidi" w:hAnsiTheme="minorBidi"/>
              </w:rPr>
            </w:pPr>
            <w:r w:rsidRPr="00CD636C">
              <w:rPr>
                <w:rFonts w:asciiTheme="minorBidi" w:hAnsiTheme="minorBidi"/>
                <w:color w:val="333333"/>
                <w:sz w:val="16"/>
              </w:rPr>
              <w:t>Restricción</w:t>
            </w:r>
          </w:p>
        </w:tc>
        <w:tc>
          <w:tcPr>
            <w:tcW w:w="3437" w:type="dxa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19FF8262" w14:textId="77777777" w:rsidR="009E2022" w:rsidRPr="00F8142D" w:rsidRDefault="009E2022">
            <w:pPr>
              <w:rPr>
                <w:rFonts w:asciiTheme="minorBidi" w:hAnsiTheme="minorBidi"/>
                <w:lang w:val="es-CO"/>
              </w:rPr>
            </w:pPr>
            <w:r w:rsidRPr="00F8142D">
              <w:rPr>
                <w:color w:val="333333"/>
                <w:lang w:val="es-CO"/>
              </w:rPr>
              <w:t>No se almacenarán calificaciones ni datos académicos sensibles de los estudiantes.</w:t>
            </w:r>
          </w:p>
        </w:tc>
        <w:tc>
          <w:tcPr>
            <w:tcW w:w="3437" w:type="dxa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7A39B38D" w14:textId="77777777" w:rsidR="009E2022" w:rsidRPr="00F8142D" w:rsidRDefault="009E2022">
            <w:pPr>
              <w:rPr>
                <w:rFonts w:asciiTheme="minorBidi" w:hAnsiTheme="minorBidi"/>
                <w:lang w:val="es-CO"/>
              </w:rPr>
            </w:pPr>
            <w:r w:rsidRPr="00F8142D">
              <w:rPr>
                <w:color w:val="333333"/>
                <w:lang w:val="es-CO"/>
              </w:rPr>
              <w:t>El diseño de datos debe excluir información institucional protegida y usar datos ficticios o anonimizados.</w:t>
            </w:r>
          </w:p>
        </w:tc>
      </w:tr>
      <w:tr w:rsidR="009E2022" w:rsidRPr="009F3575" w14:paraId="0A1418DD" w14:textId="77777777">
        <w:trPr>
          <w:cantSplit/>
          <w:jc w:val="center"/>
        </w:trPr>
        <w:tc>
          <w:tcPr>
            <w:tcW w:w="3437" w:type="dxa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2678BCED" w14:textId="77777777" w:rsidR="009E2022" w:rsidRPr="00CD636C" w:rsidRDefault="00000000">
            <w:pPr>
              <w:jc w:val="center"/>
              <w:rPr>
                <w:rFonts w:asciiTheme="minorBidi" w:hAnsiTheme="minorBidi"/>
              </w:rPr>
            </w:pPr>
            <w:r w:rsidRPr="00CD636C">
              <w:rPr>
                <w:rFonts w:asciiTheme="minorBidi" w:hAnsiTheme="minorBidi"/>
                <w:color w:val="333333"/>
                <w:sz w:val="16"/>
              </w:rPr>
              <w:t>Restricción</w:t>
            </w:r>
          </w:p>
        </w:tc>
        <w:tc>
          <w:tcPr>
            <w:tcW w:w="3437" w:type="dxa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00F4A991" w14:textId="77777777" w:rsidR="009E2022" w:rsidRPr="00F8142D" w:rsidRDefault="009E2022">
            <w:pPr>
              <w:rPr>
                <w:rFonts w:asciiTheme="minorBidi" w:hAnsiTheme="minorBidi"/>
                <w:lang w:val="es-CO"/>
              </w:rPr>
            </w:pPr>
            <w:r w:rsidRPr="00F8142D">
              <w:rPr>
                <w:color w:val="333333"/>
                <w:lang w:val="es-CO"/>
              </w:rPr>
              <w:t>El sistema debe prevenir reservas duplicadas de horario para un mismo tutor.</w:t>
            </w:r>
          </w:p>
        </w:tc>
        <w:tc>
          <w:tcPr>
            <w:tcW w:w="3437" w:type="dxa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4519CE82" w14:textId="77777777" w:rsidR="009E2022" w:rsidRPr="00F8142D" w:rsidRDefault="009E2022">
            <w:pPr>
              <w:rPr>
                <w:rFonts w:asciiTheme="minorBidi" w:hAnsiTheme="minorBidi"/>
                <w:lang w:val="es-CO"/>
              </w:rPr>
            </w:pPr>
            <w:r w:rsidRPr="00F8142D">
              <w:rPr>
                <w:color w:val="333333"/>
                <w:lang w:val="es-CO"/>
              </w:rPr>
              <w:t>Se requieren reglas de validación explícitas al solicitar y confirmar sesiones.</w:t>
            </w:r>
          </w:p>
        </w:tc>
      </w:tr>
      <w:tr w:rsidR="009E2022" w:rsidRPr="009F3575" w14:paraId="28AECF16" w14:textId="77777777">
        <w:trPr>
          <w:cantSplit/>
          <w:jc w:val="center"/>
        </w:trPr>
        <w:tc>
          <w:tcPr>
            <w:tcW w:w="3437" w:type="dxa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400A87BD" w14:textId="77777777" w:rsidR="009E2022" w:rsidRPr="00CD636C" w:rsidRDefault="00000000">
            <w:pPr>
              <w:jc w:val="center"/>
              <w:rPr>
                <w:rFonts w:asciiTheme="minorBidi" w:hAnsiTheme="minorBidi"/>
              </w:rPr>
            </w:pPr>
            <w:r w:rsidRPr="00CD636C">
              <w:rPr>
                <w:rFonts w:asciiTheme="minorBidi" w:hAnsiTheme="minorBidi"/>
                <w:color w:val="333333"/>
                <w:sz w:val="16"/>
              </w:rPr>
              <w:t>Supuesto</w:t>
            </w:r>
          </w:p>
        </w:tc>
        <w:tc>
          <w:tcPr>
            <w:tcW w:w="3437" w:type="dxa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6F063300" w14:textId="77777777" w:rsidR="009E2022" w:rsidRPr="00F8142D" w:rsidRDefault="009E2022">
            <w:pPr>
              <w:rPr>
                <w:rFonts w:asciiTheme="minorBidi" w:hAnsiTheme="minorBidi"/>
                <w:lang w:val="es-CO"/>
              </w:rPr>
            </w:pPr>
            <w:r w:rsidRPr="00F8142D">
              <w:rPr>
                <w:color w:val="333333"/>
                <w:lang w:val="es-CO"/>
              </w:rPr>
              <w:t>Se asume que los estudiantes tutores mantendrán actualizada su disponibilidad.</w:t>
            </w:r>
          </w:p>
        </w:tc>
        <w:tc>
          <w:tcPr>
            <w:tcW w:w="3437" w:type="dxa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5BDF82EE" w14:textId="77777777" w:rsidR="009E2022" w:rsidRPr="00F8142D" w:rsidRDefault="009E2022">
            <w:pPr>
              <w:rPr>
                <w:rFonts w:asciiTheme="minorBidi" w:hAnsiTheme="minorBidi"/>
                <w:lang w:val="es-CO"/>
              </w:rPr>
            </w:pPr>
            <w:r w:rsidRPr="00F8142D">
              <w:rPr>
                <w:color w:val="333333"/>
                <w:lang w:val="es-CO"/>
              </w:rPr>
              <w:t>Deberá validarse con los interesados si este supuesto se cumple en la práctica.</w:t>
            </w:r>
          </w:p>
        </w:tc>
      </w:tr>
      <w:tr w:rsidR="009E2022" w:rsidRPr="009F3575" w14:paraId="1A6B1938" w14:textId="77777777">
        <w:trPr>
          <w:cantSplit/>
          <w:jc w:val="center"/>
        </w:trPr>
        <w:tc>
          <w:tcPr>
            <w:tcW w:w="3437" w:type="dxa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554B44AD" w14:textId="77777777" w:rsidR="009E2022" w:rsidRPr="00CD636C" w:rsidRDefault="00000000">
            <w:pPr>
              <w:jc w:val="center"/>
              <w:rPr>
                <w:rFonts w:asciiTheme="minorBidi" w:hAnsiTheme="minorBidi"/>
              </w:rPr>
            </w:pPr>
            <w:r w:rsidRPr="00CD636C">
              <w:rPr>
                <w:rFonts w:asciiTheme="minorBidi" w:hAnsiTheme="minorBidi"/>
                <w:color w:val="333333"/>
                <w:sz w:val="16"/>
              </w:rPr>
              <w:t>Supuesto</w:t>
            </w:r>
          </w:p>
        </w:tc>
        <w:tc>
          <w:tcPr>
            <w:tcW w:w="3437" w:type="dxa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439677D7" w14:textId="77777777" w:rsidR="009E2022" w:rsidRPr="00F8142D" w:rsidRDefault="009E2022">
            <w:pPr>
              <w:rPr>
                <w:rFonts w:asciiTheme="minorBidi" w:hAnsiTheme="minorBidi"/>
                <w:lang w:val="es-CO"/>
              </w:rPr>
            </w:pPr>
            <w:r w:rsidRPr="00F8142D">
              <w:rPr>
                <w:color w:val="333333"/>
                <w:lang w:val="es-CO"/>
              </w:rPr>
              <w:t>Se asume que la coordinación aceptará consultar información agregada del prototipo sin integrarlo a sistemas institucionales.</w:t>
            </w:r>
          </w:p>
        </w:tc>
        <w:tc>
          <w:tcPr>
            <w:tcW w:w="3437" w:type="dxa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7E804885" w14:textId="77777777" w:rsidR="009E2022" w:rsidRPr="00F8142D" w:rsidRDefault="009E2022">
            <w:pPr>
              <w:rPr>
                <w:rFonts w:asciiTheme="minorBidi" w:hAnsiTheme="minorBidi"/>
                <w:lang w:val="es-CO"/>
              </w:rPr>
            </w:pPr>
            <w:r w:rsidRPr="00F8142D">
              <w:rPr>
                <w:color w:val="333333"/>
                <w:lang w:val="es-CO"/>
              </w:rPr>
              <w:t>Deberá confirmarse con el cliente durante la elicitación de requisitos.</w:t>
            </w:r>
          </w:p>
        </w:tc>
      </w:tr>
    </w:tbl>
    <w:p w14:paraId="19B33969" w14:textId="77777777" w:rsidR="009E2022" w:rsidRPr="00F8142D" w:rsidRDefault="00000000">
      <w:pPr>
        <w:keepNext/>
        <w:spacing w:before="200" w:after="60"/>
        <w:rPr>
          <w:rFonts w:asciiTheme="minorBidi" w:hAnsiTheme="minorBidi"/>
          <w:lang w:val="es-CO"/>
        </w:rPr>
      </w:pPr>
      <w:r w:rsidRPr="00F8142D">
        <w:rPr>
          <w:rFonts w:asciiTheme="minorBidi" w:hAnsiTheme="minorBidi"/>
          <w:b/>
          <w:color w:val="123B5D"/>
          <w:sz w:val="30"/>
          <w:lang w:val="es-CO"/>
        </w:rPr>
        <w:t>10. Criterios de éxito</w:t>
      </w:r>
    </w:p>
    <w:p w14:paraId="0BAE303D" w14:textId="77777777" w:rsidR="009E2022" w:rsidRPr="00CD636C" w:rsidRDefault="00000000">
      <w:pPr>
        <w:keepNext/>
        <w:spacing w:after="100"/>
        <w:rPr>
          <w:rFonts w:asciiTheme="minorBidi" w:hAnsiTheme="minorBidi"/>
          <w:lang w:val="es-CO"/>
        </w:rPr>
      </w:pPr>
      <w:r w:rsidRPr="00CD636C">
        <w:rPr>
          <w:rFonts w:asciiTheme="minorBidi" w:hAnsiTheme="minorBidi"/>
          <w:color w:val="66737E"/>
          <w:sz w:val="18"/>
          <w:lang w:val="es-CO"/>
        </w:rPr>
        <w:t>Defina condiciones observables que permitan verificar si la iniciativa y el prototipo responden a la necesidad.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78"/>
        <w:gridCol w:w="2578"/>
        <w:gridCol w:w="2578"/>
        <w:gridCol w:w="2578"/>
      </w:tblGrid>
      <w:tr w:rsidR="009E2022" w:rsidRPr="00CD636C" w14:paraId="297522B4" w14:textId="77777777">
        <w:trPr>
          <w:jc w:val="center"/>
        </w:trPr>
        <w:tc>
          <w:tcPr>
            <w:tcW w:w="2578" w:type="dxa"/>
            <w:shd w:val="clear" w:color="auto" w:fill="1D5E85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347D4564" w14:textId="77777777" w:rsidR="009E2022" w:rsidRPr="00CD636C" w:rsidRDefault="00000000">
            <w:pPr>
              <w:jc w:val="center"/>
              <w:rPr>
                <w:rFonts w:asciiTheme="minorBidi" w:hAnsiTheme="minorBidi"/>
              </w:rPr>
            </w:pPr>
            <w:r w:rsidRPr="00CD636C">
              <w:rPr>
                <w:rFonts w:asciiTheme="minorBidi" w:hAnsiTheme="minorBidi"/>
                <w:b/>
                <w:color w:val="FFFFFF"/>
                <w:sz w:val="16"/>
              </w:rPr>
              <w:t>N.º</w:t>
            </w:r>
          </w:p>
        </w:tc>
        <w:tc>
          <w:tcPr>
            <w:tcW w:w="2578" w:type="dxa"/>
            <w:shd w:val="clear" w:color="auto" w:fill="1D5E85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44DBCDC4" w14:textId="77777777" w:rsidR="009E2022" w:rsidRPr="00CD636C" w:rsidRDefault="00000000">
            <w:pPr>
              <w:jc w:val="center"/>
              <w:rPr>
                <w:rFonts w:asciiTheme="minorBidi" w:hAnsiTheme="minorBidi"/>
              </w:rPr>
            </w:pPr>
            <w:r w:rsidRPr="00CD636C">
              <w:rPr>
                <w:rFonts w:asciiTheme="minorBidi" w:hAnsiTheme="minorBidi"/>
                <w:b/>
                <w:color w:val="FFFFFF"/>
                <w:sz w:val="16"/>
              </w:rPr>
              <w:t>Criterio verificable</w:t>
            </w:r>
          </w:p>
        </w:tc>
        <w:tc>
          <w:tcPr>
            <w:tcW w:w="2578" w:type="dxa"/>
            <w:shd w:val="clear" w:color="auto" w:fill="1D5E85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3F71BA22" w14:textId="77777777" w:rsidR="009E2022" w:rsidRPr="00CD636C" w:rsidRDefault="00000000">
            <w:pPr>
              <w:jc w:val="center"/>
              <w:rPr>
                <w:rFonts w:asciiTheme="minorBidi" w:hAnsiTheme="minorBidi"/>
              </w:rPr>
            </w:pPr>
            <w:r w:rsidRPr="00CD636C">
              <w:rPr>
                <w:rFonts w:asciiTheme="minorBidi" w:hAnsiTheme="minorBidi"/>
                <w:b/>
                <w:color w:val="FFFFFF"/>
                <w:sz w:val="16"/>
              </w:rPr>
              <w:t>Cómo se comprobará</w:t>
            </w:r>
          </w:p>
        </w:tc>
        <w:tc>
          <w:tcPr>
            <w:tcW w:w="2578" w:type="dxa"/>
            <w:shd w:val="clear" w:color="auto" w:fill="1D5E85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08FE93B4" w14:textId="77777777" w:rsidR="009E2022" w:rsidRPr="00CD636C" w:rsidRDefault="00000000">
            <w:pPr>
              <w:jc w:val="center"/>
              <w:rPr>
                <w:rFonts w:asciiTheme="minorBidi" w:hAnsiTheme="minorBidi"/>
              </w:rPr>
            </w:pPr>
            <w:r w:rsidRPr="00CD636C">
              <w:rPr>
                <w:rFonts w:asciiTheme="minorBidi" w:hAnsiTheme="minorBidi"/>
                <w:b/>
                <w:color w:val="FFFFFF"/>
                <w:sz w:val="16"/>
              </w:rPr>
              <w:t>Evidencia esperada</w:t>
            </w:r>
          </w:p>
        </w:tc>
      </w:tr>
      <w:tr w:rsidR="009E2022" w:rsidRPr="009F3575" w14:paraId="17522115" w14:textId="77777777">
        <w:trPr>
          <w:cantSplit/>
          <w:jc w:val="center"/>
        </w:trPr>
        <w:tc>
          <w:tcPr>
            <w:tcW w:w="2578" w:type="dxa"/>
            <w:tcMar>
              <w:top w:w="150" w:type="dxa"/>
              <w:left w:w="85" w:type="dxa"/>
              <w:bottom w:w="150" w:type="dxa"/>
              <w:right w:w="85" w:type="dxa"/>
            </w:tcMar>
          </w:tcPr>
          <w:p w14:paraId="0DC123B8" w14:textId="77777777" w:rsidR="009E2022" w:rsidRPr="00CD636C" w:rsidRDefault="00000000">
            <w:pPr>
              <w:jc w:val="center"/>
              <w:rPr>
                <w:rFonts w:asciiTheme="minorBidi" w:hAnsiTheme="minorBidi"/>
              </w:rPr>
            </w:pPr>
            <w:r w:rsidRPr="00CD636C">
              <w:rPr>
                <w:rFonts w:asciiTheme="minorBidi" w:hAnsiTheme="minorBidi"/>
              </w:rPr>
              <w:t>1</w:t>
            </w:r>
          </w:p>
        </w:tc>
        <w:tc>
          <w:tcPr>
            <w:tcW w:w="2578" w:type="dxa"/>
            <w:tcMar>
              <w:top w:w="150" w:type="dxa"/>
              <w:left w:w="85" w:type="dxa"/>
              <w:bottom w:w="150" w:type="dxa"/>
              <w:right w:w="85" w:type="dxa"/>
            </w:tcMar>
          </w:tcPr>
          <w:p w14:paraId="4583F288" w14:textId="77777777" w:rsidR="009E2022" w:rsidRPr="00F8142D" w:rsidRDefault="009E2022">
            <w:pPr>
              <w:rPr>
                <w:rFonts w:asciiTheme="minorBidi" w:hAnsiTheme="minorBidi"/>
                <w:lang w:val="es-CO"/>
              </w:rPr>
            </w:pPr>
            <w:r w:rsidRPr="00F8142D">
              <w:rPr>
                <w:color w:val="333333"/>
                <w:lang w:val="es-CO"/>
              </w:rPr>
              <w:t>Un estudiante encuentra una tutoría pertinente a su necesidad.</w:t>
            </w:r>
          </w:p>
        </w:tc>
        <w:tc>
          <w:tcPr>
            <w:tcW w:w="2578" w:type="dxa"/>
            <w:tcMar>
              <w:top w:w="150" w:type="dxa"/>
              <w:left w:w="85" w:type="dxa"/>
              <w:bottom w:w="150" w:type="dxa"/>
              <w:right w:w="85" w:type="dxa"/>
            </w:tcMar>
          </w:tcPr>
          <w:p w14:paraId="71FC1715" w14:textId="77777777" w:rsidR="009E2022" w:rsidRPr="00F8142D" w:rsidRDefault="009E2022">
            <w:pPr>
              <w:rPr>
                <w:rFonts w:asciiTheme="minorBidi" w:hAnsiTheme="minorBidi"/>
                <w:lang w:val="es-CO"/>
              </w:rPr>
            </w:pPr>
            <w:r w:rsidRPr="00F8142D">
              <w:rPr>
                <w:color w:val="333333"/>
                <w:lang w:val="es-CO"/>
              </w:rPr>
              <w:t>Ejecutando una búsqueda por asignatura o tema en el prototipo con datos ficticios.</w:t>
            </w:r>
          </w:p>
        </w:tc>
        <w:tc>
          <w:tcPr>
            <w:tcW w:w="2578" w:type="dxa"/>
            <w:tcMar>
              <w:top w:w="150" w:type="dxa"/>
              <w:left w:w="85" w:type="dxa"/>
              <w:bottom w:w="150" w:type="dxa"/>
              <w:right w:w="85" w:type="dxa"/>
            </w:tcMar>
          </w:tcPr>
          <w:p w14:paraId="6F0E6C00" w14:textId="77777777" w:rsidR="009E2022" w:rsidRPr="00F8142D" w:rsidRDefault="009E2022">
            <w:pPr>
              <w:rPr>
                <w:rFonts w:asciiTheme="minorBidi" w:hAnsiTheme="minorBidi"/>
                <w:lang w:val="es-CO"/>
              </w:rPr>
            </w:pPr>
            <w:r w:rsidRPr="00F8142D">
              <w:rPr>
                <w:color w:val="333333"/>
                <w:lang w:val="es-CO"/>
              </w:rPr>
              <w:t>Registro de la búsqueda y del resultado obtenido en la sesión de pruebas.</w:t>
            </w:r>
          </w:p>
        </w:tc>
      </w:tr>
      <w:tr w:rsidR="009E2022" w:rsidRPr="009F3575" w14:paraId="1E121C63" w14:textId="77777777">
        <w:trPr>
          <w:cantSplit/>
          <w:jc w:val="center"/>
        </w:trPr>
        <w:tc>
          <w:tcPr>
            <w:tcW w:w="2578" w:type="dxa"/>
            <w:tcMar>
              <w:top w:w="150" w:type="dxa"/>
              <w:left w:w="85" w:type="dxa"/>
              <w:bottom w:w="150" w:type="dxa"/>
              <w:right w:w="85" w:type="dxa"/>
            </w:tcMar>
          </w:tcPr>
          <w:p w14:paraId="44CBD774" w14:textId="77777777" w:rsidR="009E2022" w:rsidRPr="00CD636C" w:rsidRDefault="00000000">
            <w:pPr>
              <w:jc w:val="center"/>
              <w:rPr>
                <w:rFonts w:asciiTheme="minorBidi" w:hAnsiTheme="minorBidi"/>
              </w:rPr>
            </w:pPr>
            <w:r w:rsidRPr="00CD636C">
              <w:rPr>
                <w:rFonts w:asciiTheme="minorBidi" w:hAnsiTheme="minorBidi"/>
              </w:rPr>
              <w:t>2</w:t>
            </w:r>
          </w:p>
        </w:tc>
        <w:tc>
          <w:tcPr>
            <w:tcW w:w="2578" w:type="dxa"/>
            <w:tcMar>
              <w:top w:w="150" w:type="dxa"/>
              <w:left w:w="85" w:type="dxa"/>
              <w:bottom w:w="150" w:type="dxa"/>
              <w:right w:w="85" w:type="dxa"/>
            </w:tcMar>
          </w:tcPr>
          <w:p w14:paraId="5B155927" w14:textId="77777777" w:rsidR="009E2022" w:rsidRPr="00F8142D" w:rsidRDefault="009E2022">
            <w:pPr>
              <w:rPr>
                <w:rFonts w:asciiTheme="minorBidi" w:hAnsiTheme="minorBidi"/>
                <w:lang w:val="es-CO"/>
              </w:rPr>
            </w:pPr>
            <w:r w:rsidRPr="00F8142D">
              <w:rPr>
                <w:color w:val="333333"/>
                <w:lang w:val="es-CO"/>
              </w:rPr>
              <w:t>El tutor y el solicitante comprenden fecha, tema y modalidad de la sesión.</w:t>
            </w:r>
          </w:p>
        </w:tc>
        <w:tc>
          <w:tcPr>
            <w:tcW w:w="2578" w:type="dxa"/>
            <w:tcMar>
              <w:top w:w="150" w:type="dxa"/>
              <w:left w:w="85" w:type="dxa"/>
              <w:bottom w:w="150" w:type="dxa"/>
              <w:right w:w="85" w:type="dxa"/>
            </w:tcMar>
          </w:tcPr>
          <w:p w14:paraId="5D0A091B" w14:textId="77777777" w:rsidR="009E2022" w:rsidRPr="00F8142D" w:rsidRDefault="009E2022">
            <w:pPr>
              <w:rPr>
                <w:rFonts w:asciiTheme="minorBidi" w:hAnsiTheme="minorBidi"/>
                <w:lang w:val="es-CO"/>
              </w:rPr>
            </w:pPr>
            <w:r w:rsidRPr="00F8142D">
              <w:rPr>
                <w:color w:val="333333"/>
                <w:lang w:val="es-CO"/>
              </w:rPr>
              <w:t>Revisando que la confirmación muestre estos datos de forma clara.</w:t>
            </w:r>
          </w:p>
        </w:tc>
        <w:tc>
          <w:tcPr>
            <w:tcW w:w="2578" w:type="dxa"/>
            <w:tcMar>
              <w:top w:w="150" w:type="dxa"/>
              <w:left w:w="85" w:type="dxa"/>
              <w:bottom w:w="150" w:type="dxa"/>
              <w:right w:w="85" w:type="dxa"/>
            </w:tcMar>
          </w:tcPr>
          <w:p w14:paraId="650C25C6" w14:textId="77777777" w:rsidR="009E2022" w:rsidRPr="00F8142D" w:rsidRDefault="009E2022">
            <w:pPr>
              <w:rPr>
                <w:rFonts w:asciiTheme="minorBidi" w:hAnsiTheme="minorBidi"/>
                <w:lang w:val="es-CO"/>
              </w:rPr>
            </w:pPr>
            <w:r w:rsidRPr="00F8142D">
              <w:rPr>
                <w:color w:val="333333"/>
                <w:lang w:val="es-CO"/>
              </w:rPr>
              <w:t>Captura o flujo del prototipo con la confirmación visible.</w:t>
            </w:r>
          </w:p>
        </w:tc>
      </w:tr>
      <w:tr w:rsidR="009E2022" w:rsidRPr="009F3575" w14:paraId="1CA3486B" w14:textId="77777777">
        <w:trPr>
          <w:cantSplit/>
          <w:jc w:val="center"/>
        </w:trPr>
        <w:tc>
          <w:tcPr>
            <w:tcW w:w="2578" w:type="dxa"/>
            <w:tcMar>
              <w:top w:w="150" w:type="dxa"/>
              <w:left w:w="85" w:type="dxa"/>
              <w:bottom w:w="150" w:type="dxa"/>
              <w:right w:w="85" w:type="dxa"/>
            </w:tcMar>
          </w:tcPr>
          <w:p w14:paraId="37D7B451" w14:textId="77777777" w:rsidR="009E2022" w:rsidRPr="00CD636C" w:rsidRDefault="00000000">
            <w:pPr>
              <w:jc w:val="center"/>
              <w:rPr>
                <w:rFonts w:asciiTheme="minorBidi" w:hAnsiTheme="minorBidi"/>
              </w:rPr>
            </w:pPr>
            <w:r w:rsidRPr="00CD636C">
              <w:rPr>
                <w:rFonts w:asciiTheme="minorBidi" w:hAnsiTheme="minorBidi"/>
              </w:rPr>
              <w:lastRenderedPageBreak/>
              <w:t>3</w:t>
            </w:r>
          </w:p>
        </w:tc>
        <w:tc>
          <w:tcPr>
            <w:tcW w:w="2578" w:type="dxa"/>
            <w:tcMar>
              <w:top w:w="150" w:type="dxa"/>
              <w:left w:w="85" w:type="dxa"/>
              <w:bottom w:w="150" w:type="dxa"/>
              <w:right w:w="85" w:type="dxa"/>
            </w:tcMar>
          </w:tcPr>
          <w:p w14:paraId="692D63A9" w14:textId="77777777" w:rsidR="009E2022" w:rsidRPr="00F8142D" w:rsidRDefault="009E2022">
            <w:pPr>
              <w:rPr>
                <w:rFonts w:asciiTheme="minorBidi" w:hAnsiTheme="minorBidi"/>
                <w:lang w:val="es-CO"/>
              </w:rPr>
            </w:pPr>
            <w:r w:rsidRPr="00F8142D">
              <w:rPr>
                <w:color w:val="333333"/>
                <w:lang w:val="es-CO"/>
              </w:rPr>
              <w:t>Una sesión puede confirmarse, reprogramarse o cancelarse.</w:t>
            </w:r>
          </w:p>
        </w:tc>
        <w:tc>
          <w:tcPr>
            <w:tcW w:w="2578" w:type="dxa"/>
            <w:tcMar>
              <w:top w:w="150" w:type="dxa"/>
              <w:left w:w="85" w:type="dxa"/>
              <w:bottom w:w="150" w:type="dxa"/>
              <w:right w:w="85" w:type="dxa"/>
            </w:tcMar>
          </w:tcPr>
          <w:p w14:paraId="0D553B3D" w14:textId="77777777" w:rsidR="009E2022" w:rsidRPr="00F8142D" w:rsidRDefault="009E2022">
            <w:pPr>
              <w:rPr>
                <w:rFonts w:asciiTheme="minorBidi" w:hAnsiTheme="minorBidi"/>
                <w:lang w:val="es-CO"/>
              </w:rPr>
            </w:pPr>
            <w:r w:rsidRPr="00F8142D">
              <w:rPr>
                <w:color w:val="333333"/>
                <w:lang w:val="es-CO"/>
              </w:rPr>
              <w:t>Probando las tres acciones sobre una sesión de prueba.</w:t>
            </w:r>
          </w:p>
        </w:tc>
        <w:tc>
          <w:tcPr>
            <w:tcW w:w="2578" w:type="dxa"/>
            <w:tcMar>
              <w:top w:w="150" w:type="dxa"/>
              <w:left w:w="85" w:type="dxa"/>
              <w:bottom w:w="150" w:type="dxa"/>
              <w:right w:w="85" w:type="dxa"/>
            </w:tcMar>
          </w:tcPr>
          <w:p w14:paraId="19CE5BC5" w14:textId="77777777" w:rsidR="009E2022" w:rsidRPr="00F8142D" w:rsidRDefault="009E2022">
            <w:pPr>
              <w:rPr>
                <w:rFonts w:asciiTheme="minorBidi" w:hAnsiTheme="minorBidi"/>
                <w:lang w:val="es-CO"/>
              </w:rPr>
            </w:pPr>
            <w:r w:rsidRPr="00F8142D">
              <w:rPr>
                <w:color w:val="333333"/>
                <w:lang w:val="es-CO"/>
              </w:rPr>
              <w:t>Evidencia de los tres flujos ejecutados en el prototipo.</w:t>
            </w:r>
          </w:p>
        </w:tc>
      </w:tr>
      <w:tr w:rsidR="009E2022" w:rsidRPr="009F3575" w14:paraId="75E9E9AA" w14:textId="77777777">
        <w:trPr>
          <w:cantSplit/>
          <w:jc w:val="center"/>
        </w:trPr>
        <w:tc>
          <w:tcPr>
            <w:tcW w:w="2578" w:type="dxa"/>
            <w:tcMar>
              <w:top w:w="150" w:type="dxa"/>
              <w:left w:w="85" w:type="dxa"/>
              <w:bottom w:w="150" w:type="dxa"/>
              <w:right w:w="85" w:type="dxa"/>
            </w:tcMar>
          </w:tcPr>
          <w:p w14:paraId="3F1DFF06" w14:textId="77777777" w:rsidR="009E2022" w:rsidRPr="00CD636C" w:rsidRDefault="00000000">
            <w:pPr>
              <w:jc w:val="center"/>
              <w:rPr>
                <w:rFonts w:asciiTheme="minorBidi" w:hAnsiTheme="minorBidi"/>
              </w:rPr>
            </w:pPr>
            <w:r w:rsidRPr="00CD636C">
              <w:rPr>
                <w:rFonts w:asciiTheme="minorBidi" w:hAnsiTheme="minorBidi"/>
              </w:rPr>
              <w:t>4</w:t>
            </w:r>
          </w:p>
        </w:tc>
        <w:tc>
          <w:tcPr>
            <w:tcW w:w="2578" w:type="dxa"/>
            <w:tcMar>
              <w:top w:w="150" w:type="dxa"/>
              <w:left w:w="85" w:type="dxa"/>
              <w:bottom w:w="150" w:type="dxa"/>
              <w:right w:w="85" w:type="dxa"/>
            </w:tcMar>
          </w:tcPr>
          <w:p w14:paraId="7CCD4DF6" w14:textId="77777777" w:rsidR="009E2022" w:rsidRPr="00F8142D" w:rsidRDefault="009E2022">
            <w:pPr>
              <w:rPr>
                <w:rFonts w:asciiTheme="minorBidi" w:hAnsiTheme="minorBidi"/>
                <w:lang w:val="es-CO"/>
              </w:rPr>
            </w:pPr>
            <w:r w:rsidRPr="00F8142D">
              <w:rPr>
                <w:color w:val="333333"/>
                <w:lang w:val="es-CO"/>
              </w:rPr>
              <w:t>La coordinación identifica sesiones programadas y realizadas.</w:t>
            </w:r>
          </w:p>
        </w:tc>
        <w:tc>
          <w:tcPr>
            <w:tcW w:w="2578" w:type="dxa"/>
            <w:tcMar>
              <w:top w:w="150" w:type="dxa"/>
              <w:left w:w="85" w:type="dxa"/>
              <w:bottom w:w="150" w:type="dxa"/>
              <w:right w:w="85" w:type="dxa"/>
            </w:tcMar>
          </w:tcPr>
          <w:p w14:paraId="6B34CCD4" w14:textId="77777777" w:rsidR="009E2022" w:rsidRPr="00F8142D" w:rsidRDefault="009E2022">
            <w:pPr>
              <w:rPr>
                <w:rFonts w:asciiTheme="minorBidi" w:hAnsiTheme="minorBidi"/>
                <w:lang w:val="es-CO"/>
              </w:rPr>
            </w:pPr>
            <w:r w:rsidRPr="00F8142D">
              <w:rPr>
                <w:color w:val="333333"/>
                <w:lang w:val="es-CO"/>
              </w:rPr>
              <w:t>Consultando el listado o reporte agregado del prototipo.</w:t>
            </w:r>
          </w:p>
        </w:tc>
        <w:tc>
          <w:tcPr>
            <w:tcW w:w="2578" w:type="dxa"/>
            <w:tcMar>
              <w:top w:w="150" w:type="dxa"/>
              <w:left w:w="85" w:type="dxa"/>
              <w:bottom w:w="150" w:type="dxa"/>
              <w:right w:w="85" w:type="dxa"/>
            </w:tcMar>
          </w:tcPr>
          <w:p w14:paraId="63A2C199" w14:textId="77777777" w:rsidR="009E2022" w:rsidRPr="00F8142D" w:rsidRDefault="009E2022">
            <w:pPr>
              <w:rPr>
                <w:rFonts w:asciiTheme="minorBidi" w:hAnsiTheme="minorBidi"/>
                <w:lang w:val="es-CO"/>
              </w:rPr>
            </w:pPr>
            <w:r w:rsidRPr="00F8142D">
              <w:rPr>
                <w:color w:val="333333"/>
                <w:lang w:val="es-CO"/>
              </w:rPr>
              <w:t>Vista o reporte de sesiones mostrado a un usuario de prueba.</w:t>
            </w:r>
          </w:p>
        </w:tc>
      </w:tr>
      <w:tr w:rsidR="009E2022" w:rsidRPr="009F3575" w14:paraId="44020871" w14:textId="77777777">
        <w:trPr>
          <w:cantSplit/>
          <w:jc w:val="center"/>
        </w:trPr>
        <w:tc>
          <w:tcPr>
            <w:tcW w:w="2578" w:type="dxa"/>
            <w:tcMar>
              <w:top w:w="150" w:type="dxa"/>
              <w:left w:w="85" w:type="dxa"/>
              <w:bottom w:w="150" w:type="dxa"/>
              <w:right w:w="85" w:type="dxa"/>
            </w:tcMar>
          </w:tcPr>
          <w:p w14:paraId="29B60BDB" w14:textId="77777777" w:rsidR="009E2022" w:rsidRPr="00CD636C" w:rsidRDefault="00000000">
            <w:pPr>
              <w:jc w:val="center"/>
              <w:rPr>
                <w:rFonts w:asciiTheme="minorBidi" w:hAnsiTheme="minorBidi"/>
              </w:rPr>
            </w:pPr>
            <w:r w:rsidRPr="00CD636C">
              <w:rPr>
                <w:rFonts w:asciiTheme="minorBidi" w:hAnsiTheme="minorBidi"/>
              </w:rPr>
              <w:t>5</w:t>
            </w:r>
          </w:p>
        </w:tc>
        <w:tc>
          <w:tcPr>
            <w:tcW w:w="2578" w:type="dxa"/>
            <w:tcMar>
              <w:top w:w="150" w:type="dxa"/>
              <w:left w:w="85" w:type="dxa"/>
              <w:bottom w:w="150" w:type="dxa"/>
              <w:right w:w="85" w:type="dxa"/>
            </w:tcMar>
          </w:tcPr>
          <w:p w14:paraId="47F19604" w14:textId="77777777" w:rsidR="009E2022" w:rsidRPr="00F8142D" w:rsidRDefault="009E2022">
            <w:pPr>
              <w:rPr>
                <w:rFonts w:asciiTheme="minorBidi" w:hAnsiTheme="minorBidi"/>
                <w:lang w:val="es-CO"/>
              </w:rPr>
            </w:pPr>
            <w:r w:rsidRPr="00F8142D">
              <w:rPr>
                <w:color w:val="333333"/>
                <w:lang w:val="es-CO"/>
              </w:rPr>
              <w:t>El prototipo evita reservas duplicadas de horario.</w:t>
            </w:r>
          </w:p>
        </w:tc>
        <w:tc>
          <w:tcPr>
            <w:tcW w:w="2578" w:type="dxa"/>
            <w:tcMar>
              <w:top w:w="150" w:type="dxa"/>
              <w:left w:w="85" w:type="dxa"/>
              <w:bottom w:w="150" w:type="dxa"/>
              <w:right w:w="85" w:type="dxa"/>
            </w:tcMar>
          </w:tcPr>
          <w:p w14:paraId="1A14FFE8" w14:textId="77777777" w:rsidR="009E2022" w:rsidRPr="00F8142D" w:rsidRDefault="009E2022">
            <w:pPr>
              <w:rPr>
                <w:rFonts w:asciiTheme="minorBidi" w:hAnsiTheme="minorBidi"/>
                <w:lang w:val="es-CO"/>
              </w:rPr>
            </w:pPr>
            <w:r w:rsidRPr="00F8142D">
              <w:rPr>
                <w:color w:val="333333"/>
                <w:lang w:val="es-CO"/>
              </w:rPr>
              <w:t>Intentando solicitar dos sesiones en el mismo horario para un tutor.</w:t>
            </w:r>
          </w:p>
        </w:tc>
        <w:tc>
          <w:tcPr>
            <w:tcW w:w="2578" w:type="dxa"/>
            <w:tcMar>
              <w:top w:w="150" w:type="dxa"/>
              <w:left w:w="85" w:type="dxa"/>
              <w:bottom w:w="150" w:type="dxa"/>
              <w:right w:w="85" w:type="dxa"/>
            </w:tcMar>
          </w:tcPr>
          <w:p w14:paraId="32AA22B3" w14:textId="77777777" w:rsidR="009E2022" w:rsidRPr="00F8142D" w:rsidRDefault="009E2022">
            <w:pPr>
              <w:rPr>
                <w:rFonts w:asciiTheme="minorBidi" w:hAnsiTheme="minorBidi"/>
                <w:lang w:val="es-CO"/>
              </w:rPr>
            </w:pPr>
            <w:r w:rsidRPr="00F8142D">
              <w:rPr>
                <w:color w:val="333333"/>
                <w:lang w:val="es-CO"/>
              </w:rPr>
              <w:t>Registro del bloqueo o mensaje de validación mostrado.</w:t>
            </w:r>
          </w:p>
        </w:tc>
      </w:tr>
    </w:tbl>
    <w:p w14:paraId="1D0AA19B" w14:textId="77777777" w:rsidR="009E2022" w:rsidRPr="00F8142D" w:rsidRDefault="00000000">
      <w:pPr>
        <w:keepNext/>
        <w:spacing w:before="200" w:after="60"/>
        <w:rPr>
          <w:rFonts w:asciiTheme="minorBidi" w:hAnsiTheme="minorBidi"/>
          <w:lang w:val="es-CO"/>
        </w:rPr>
      </w:pPr>
      <w:r w:rsidRPr="00F8142D">
        <w:rPr>
          <w:rFonts w:asciiTheme="minorBidi" w:hAnsiTheme="minorBidi"/>
          <w:b/>
          <w:color w:val="123B5D"/>
          <w:sz w:val="30"/>
          <w:lang w:val="es-CO"/>
        </w:rPr>
        <w:t>11. Preguntas pendientes</w:t>
      </w:r>
    </w:p>
    <w:p w14:paraId="3BE686E2" w14:textId="77777777" w:rsidR="009E2022" w:rsidRPr="00CD636C" w:rsidRDefault="00000000">
      <w:pPr>
        <w:keepNext/>
        <w:spacing w:after="100"/>
        <w:rPr>
          <w:rFonts w:asciiTheme="minorBidi" w:hAnsiTheme="minorBidi"/>
          <w:lang w:val="es-CO"/>
        </w:rPr>
      </w:pPr>
      <w:r w:rsidRPr="00CD636C">
        <w:rPr>
          <w:rFonts w:asciiTheme="minorBidi" w:hAnsiTheme="minorBidi"/>
          <w:color w:val="66737E"/>
          <w:sz w:val="18"/>
          <w:lang w:val="es-CO"/>
        </w:rPr>
        <w:t>Registre aquello que todavía debe preguntarse, investigarse o validarse con el cliente y los interesados.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78"/>
        <w:gridCol w:w="2578"/>
        <w:gridCol w:w="2578"/>
        <w:gridCol w:w="2578"/>
      </w:tblGrid>
      <w:tr w:rsidR="009E2022" w:rsidRPr="00CD636C" w14:paraId="33826F01" w14:textId="77777777">
        <w:trPr>
          <w:jc w:val="center"/>
        </w:trPr>
        <w:tc>
          <w:tcPr>
            <w:tcW w:w="2578" w:type="dxa"/>
            <w:shd w:val="clear" w:color="auto" w:fill="123B5D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15D16232" w14:textId="77777777" w:rsidR="009E2022" w:rsidRPr="00CD636C" w:rsidRDefault="00000000">
            <w:pPr>
              <w:jc w:val="center"/>
              <w:rPr>
                <w:rFonts w:asciiTheme="minorBidi" w:hAnsiTheme="minorBidi"/>
              </w:rPr>
            </w:pPr>
            <w:r w:rsidRPr="00CD636C">
              <w:rPr>
                <w:rFonts w:asciiTheme="minorBidi" w:hAnsiTheme="minorBidi"/>
                <w:b/>
                <w:color w:val="FFFFFF"/>
                <w:sz w:val="16"/>
              </w:rPr>
              <w:t>Pregunta</w:t>
            </w:r>
          </w:p>
        </w:tc>
        <w:tc>
          <w:tcPr>
            <w:tcW w:w="2578" w:type="dxa"/>
            <w:shd w:val="clear" w:color="auto" w:fill="123B5D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1CB0E6B1" w14:textId="77777777" w:rsidR="009E2022" w:rsidRPr="00CD636C" w:rsidRDefault="00000000">
            <w:pPr>
              <w:jc w:val="center"/>
              <w:rPr>
                <w:rFonts w:asciiTheme="minorBidi" w:hAnsiTheme="minorBidi"/>
              </w:rPr>
            </w:pPr>
            <w:r w:rsidRPr="00CD636C">
              <w:rPr>
                <w:rFonts w:asciiTheme="minorBidi" w:hAnsiTheme="minorBidi"/>
                <w:b/>
                <w:color w:val="FFFFFF"/>
                <w:sz w:val="16"/>
              </w:rPr>
              <w:t>A quién se consulta</w:t>
            </w:r>
          </w:p>
        </w:tc>
        <w:tc>
          <w:tcPr>
            <w:tcW w:w="2578" w:type="dxa"/>
            <w:shd w:val="clear" w:color="auto" w:fill="123B5D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498ED590" w14:textId="77777777" w:rsidR="009E2022" w:rsidRPr="00CD636C" w:rsidRDefault="00000000">
            <w:pPr>
              <w:jc w:val="center"/>
              <w:rPr>
                <w:rFonts w:asciiTheme="minorBidi" w:hAnsiTheme="minorBidi"/>
              </w:rPr>
            </w:pPr>
            <w:r w:rsidRPr="00CD636C">
              <w:rPr>
                <w:rFonts w:asciiTheme="minorBidi" w:hAnsiTheme="minorBidi"/>
                <w:b/>
                <w:color w:val="FFFFFF"/>
                <w:sz w:val="16"/>
              </w:rPr>
              <w:t>Responsable</w:t>
            </w:r>
          </w:p>
        </w:tc>
        <w:tc>
          <w:tcPr>
            <w:tcW w:w="2578" w:type="dxa"/>
            <w:shd w:val="clear" w:color="auto" w:fill="123B5D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07A3D72C" w14:textId="77777777" w:rsidR="009E2022" w:rsidRPr="00CD636C" w:rsidRDefault="00000000">
            <w:pPr>
              <w:jc w:val="center"/>
              <w:rPr>
                <w:rFonts w:asciiTheme="minorBidi" w:hAnsiTheme="minorBidi"/>
              </w:rPr>
            </w:pPr>
            <w:r w:rsidRPr="00CD636C">
              <w:rPr>
                <w:rFonts w:asciiTheme="minorBidi" w:hAnsiTheme="minorBidi"/>
                <w:b/>
                <w:color w:val="FFFFFF"/>
                <w:sz w:val="16"/>
              </w:rPr>
              <w:t>Estado</w:t>
            </w:r>
          </w:p>
        </w:tc>
      </w:tr>
      <w:tr w:rsidR="009E2022" w:rsidRPr="00CD636C" w14:paraId="28114395" w14:textId="77777777">
        <w:trPr>
          <w:cantSplit/>
          <w:jc w:val="center"/>
        </w:trPr>
        <w:tc>
          <w:tcPr>
            <w:tcW w:w="2578" w:type="dxa"/>
            <w:tcMar>
              <w:top w:w="145" w:type="dxa"/>
              <w:left w:w="85" w:type="dxa"/>
              <w:bottom w:w="145" w:type="dxa"/>
              <w:right w:w="85" w:type="dxa"/>
            </w:tcMar>
          </w:tcPr>
          <w:p w14:paraId="2DE93FCC" w14:textId="77777777" w:rsidR="009E2022" w:rsidRPr="00F8142D" w:rsidRDefault="009E2022">
            <w:pPr>
              <w:rPr>
                <w:rFonts w:asciiTheme="minorBidi" w:hAnsiTheme="minorBidi"/>
                <w:lang w:val="es-CO"/>
              </w:rPr>
            </w:pPr>
            <w:r w:rsidRPr="00F8142D">
              <w:rPr>
                <w:color w:val="333333"/>
                <w:lang w:val="es-CO"/>
              </w:rPr>
              <w:t>¿Qué evidencia cuantitativa existe sobre la frecuencia de choques de horario o solicitudes no atendidas?</w:t>
            </w:r>
          </w:p>
        </w:tc>
        <w:tc>
          <w:tcPr>
            <w:tcW w:w="2578" w:type="dxa"/>
            <w:tcMar>
              <w:top w:w="145" w:type="dxa"/>
              <w:left w:w="85" w:type="dxa"/>
              <w:bottom w:w="145" w:type="dxa"/>
              <w:right w:w="85" w:type="dxa"/>
            </w:tcMar>
          </w:tcPr>
          <w:p w14:paraId="6841450E" w14:textId="77777777" w:rsidR="009E2022" w:rsidRPr="00CD636C" w:rsidRDefault="009E2022">
            <w:pPr>
              <w:rPr>
                <w:rFonts w:asciiTheme="minorBidi" w:hAnsiTheme="minorBidi"/>
              </w:rPr>
            </w:pPr>
            <w:r>
              <w:rPr>
                <w:color w:val="333333"/>
              </w:rPr>
              <w:t>Coordinador de tutorías</w:t>
            </w:r>
          </w:p>
        </w:tc>
        <w:tc>
          <w:tcPr>
            <w:tcW w:w="2578" w:type="dxa"/>
            <w:tcMar>
              <w:top w:w="145" w:type="dxa"/>
              <w:left w:w="85" w:type="dxa"/>
              <w:bottom w:w="145" w:type="dxa"/>
              <w:right w:w="85" w:type="dxa"/>
            </w:tcMar>
          </w:tcPr>
          <w:p w14:paraId="2B032306" w14:textId="77777777" w:rsidR="009E2022" w:rsidRPr="00CD636C" w:rsidRDefault="009E2022">
            <w:pPr>
              <w:rPr>
                <w:rFonts w:asciiTheme="minorBidi" w:hAnsiTheme="minorBidi"/>
              </w:rPr>
            </w:pPr>
            <w:r>
              <w:rPr>
                <w:color w:val="333333"/>
              </w:rPr>
              <w:t>Equipo</w:t>
            </w:r>
          </w:p>
        </w:tc>
        <w:tc>
          <w:tcPr>
            <w:tcW w:w="2578" w:type="dxa"/>
            <w:tcMar>
              <w:top w:w="145" w:type="dxa"/>
              <w:left w:w="85" w:type="dxa"/>
              <w:bottom w:w="145" w:type="dxa"/>
              <w:right w:w="85" w:type="dxa"/>
            </w:tcMar>
          </w:tcPr>
          <w:p w14:paraId="3263571A" w14:textId="77777777" w:rsidR="009E2022" w:rsidRPr="00CD636C" w:rsidRDefault="009E2022">
            <w:pPr>
              <w:rPr>
                <w:rFonts w:asciiTheme="minorBidi" w:hAnsiTheme="minorBidi"/>
              </w:rPr>
            </w:pPr>
            <w:r>
              <w:rPr>
                <w:color w:val="333333"/>
              </w:rPr>
              <w:t>Pendiente</w:t>
            </w:r>
          </w:p>
        </w:tc>
      </w:tr>
      <w:tr w:rsidR="009E2022" w:rsidRPr="00CD636C" w14:paraId="694EF5EF" w14:textId="77777777">
        <w:trPr>
          <w:cantSplit/>
          <w:jc w:val="center"/>
        </w:trPr>
        <w:tc>
          <w:tcPr>
            <w:tcW w:w="2578" w:type="dxa"/>
            <w:tcMar>
              <w:top w:w="145" w:type="dxa"/>
              <w:left w:w="85" w:type="dxa"/>
              <w:bottom w:w="145" w:type="dxa"/>
              <w:right w:w="85" w:type="dxa"/>
            </w:tcMar>
          </w:tcPr>
          <w:p w14:paraId="395A7B61" w14:textId="77777777" w:rsidR="009E2022" w:rsidRPr="00F8142D" w:rsidRDefault="009E2022">
            <w:pPr>
              <w:rPr>
                <w:rFonts w:asciiTheme="minorBidi" w:hAnsiTheme="minorBidi"/>
                <w:lang w:val="es-CO"/>
              </w:rPr>
            </w:pPr>
            <w:r w:rsidRPr="00F8142D">
              <w:rPr>
                <w:color w:val="333333"/>
                <w:lang w:val="es-CO"/>
              </w:rPr>
              <w:t>¿Qué información mínima debe registrarse al finalizar una sesión para considerarla "realizada"?</w:t>
            </w:r>
          </w:p>
        </w:tc>
        <w:tc>
          <w:tcPr>
            <w:tcW w:w="2578" w:type="dxa"/>
            <w:tcMar>
              <w:top w:w="145" w:type="dxa"/>
              <w:left w:w="85" w:type="dxa"/>
              <w:bottom w:w="145" w:type="dxa"/>
              <w:right w:w="85" w:type="dxa"/>
            </w:tcMar>
          </w:tcPr>
          <w:p w14:paraId="5F3C0051" w14:textId="77777777" w:rsidR="009E2022" w:rsidRPr="00F8142D" w:rsidRDefault="009E2022">
            <w:pPr>
              <w:rPr>
                <w:rFonts w:asciiTheme="minorBidi" w:hAnsiTheme="minorBidi"/>
                <w:lang w:val="es-CO"/>
              </w:rPr>
            </w:pPr>
            <w:r w:rsidRPr="00F8142D">
              <w:rPr>
                <w:color w:val="333333"/>
                <w:lang w:val="es-CO"/>
              </w:rPr>
              <w:t>Coordinador de tutorías y tutores</w:t>
            </w:r>
          </w:p>
        </w:tc>
        <w:tc>
          <w:tcPr>
            <w:tcW w:w="2578" w:type="dxa"/>
            <w:tcMar>
              <w:top w:w="145" w:type="dxa"/>
              <w:left w:w="85" w:type="dxa"/>
              <w:bottom w:w="145" w:type="dxa"/>
              <w:right w:w="85" w:type="dxa"/>
            </w:tcMar>
          </w:tcPr>
          <w:p w14:paraId="1BE51997" w14:textId="77777777" w:rsidR="009E2022" w:rsidRPr="00CD636C" w:rsidRDefault="009E2022">
            <w:pPr>
              <w:rPr>
                <w:rFonts w:asciiTheme="minorBidi" w:hAnsiTheme="minorBidi"/>
              </w:rPr>
            </w:pPr>
            <w:r>
              <w:rPr>
                <w:color w:val="333333"/>
              </w:rPr>
              <w:t>Equipo</w:t>
            </w:r>
          </w:p>
        </w:tc>
        <w:tc>
          <w:tcPr>
            <w:tcW w:w="2578" w:type="dxa"/>
            <w:tcMar>
              <w:top w:w="145" w:type="dxa"/>
              <w:left w:w="85" w:type="dxa"/>
              <w:bottom w:w="145" w:type="dxa"/>
              <w:right w:w="85" w:type="dxa"/>
            </w:tcMar>
          </w:tcPr>
          <w:p w14:paraId="3F137A7D" w14:textId="77777777" w:rsidR="009E2022" w:rsidRPr="00CD636C" w:rsidRDefault="009E2022">
            <w:pPr>
              <w:rPr>
                <w:rFonts w:asciiTheme="minorBidi" w:hAnsiTheme="minorBidi"/>
              </w:rPr>
            </w:pPr>
            <w:r>
              <w:rPr>
                <w:color w:val="333333"/>
              </w:rPr>
              <w:t>Pendiente</w:t>
            </w:r>
          </w:p>
        </w:tc>
      </w:tr>
      <w:tr w:rsidR="009E2022" w:rsidRPr="00CD636C" w14:paraId="290644EB" w14:textId="77777777">
        <w:trPr>
          <w:cantSplit/>
          <w:jc w:val="center"/>
        </w:trPr>
        <w:tc>
          <w:tcPr>
            <w:tcW w:w="2578" w:type="dxa"/>
            <w:tcMar>
              <w:top w:w="145" w:type="dxa"/>
              <w:left w:w="85" w:type="dxa"/>
              <w:bottom w:w="145" w:type="dxa"/>
              <w:right w:w="85" w:type="dxa"/>
            </w:tcMar>
          </w:tcPr>
          <w:p w14:paraId="153DBA94" w14:textId="77777777" w:rsidR="009E2022" w:rsidRPr="00F8142D" w:rsidRDefault="009E2022">
            <w:pPr>
              <w:rPr>
                <w:rFonts w:asciiTheme="minorBidi" w:hAnsiTheme="minorBidi"/>
                <w:lang w:val="es-CO"/>
              </w:rPr>
            </w:pPr>
            <w:r w:rsidRPr="00F8142D">
              <w:rPr>
                <w:color w:val="333333"/>
                <w:lang w:val="es-CO"/>
              </w:rPr>
              <w:t>¿Qué canales usan actualmente los estudiantes para solicitar tutorías y con qué frecuencia fallan?</w:t>
            </w:r>
          </w:p>
        </w:tc>
        <w:tc>
          <w:tcPr>
            <w:tcW w:w="2578" w:type="dxa"/>
            <w:tcMar>
              <w:top w:w="145" w:type="dxa"/>
              <w:left w:w="85" w:type="dxa"/>
              <w:bottom w:w="145" w:type="dxa"/>
              <w:right w:w="85" w:type="dxa"/>
            </w:tcMar>
          </w:tcPr>
          <w:p w14:paraId="7C2B70B1" w14:textId="77777777" w:rsidR="009E2022" w:rsidRPr="00CD636C" w:rsidRDefault="009E2022">
            <w:pPr>
              <w:rPr>
                <w:rFonts w:asciiTheme="minorBidi" w:hAnsiTheme="minorBidi"/>
              </w:rPr>
            </w:pPr>
            <w:r>
              <w:rPr>
                <w:color w:val="333333"/>
              </w:rPr>
              <w:t>Estudiantes solicitantes</w:t>
            </w:r>
          </w:p>
        </w:tc>
        <w:tc>
          <w:tcPr>
            <w:tcW w:w="2578" w:type="dxa"/>
            <w:tcMar>
              <w:top w:w="145" w:type="dxa"/>
              <w:left w:w="85" w:type="dxa"/>
              <w:bottom w:w="145" w:type="dxa"/>
              <w:right w:w="85" w:type="dxa"/>
            </w:tcMar>
          </w:tcPr>
          <w:p w14:paraId="298F2798" w14:textId="77777777" w:rsidR="009E2022" w:rsidRPr="00CD636C" w:rsidRDefault="009E2022">
            <w:pPr>
              <w:rPr>
                <w:rFonts w:asciiTheme="minorBidi" w:hAnsiTheme="minorBidi"/>
              </w:rPr>
            </w:pPr>
            <w:r>
              <w:rPr>
                <w:color w:val="333333"/>
              </w:rPr>
              <w:t>Equipo</w:t>
            </w:r>
          </w:p>
        </w:tc>
        <w:tc>
          <w:tcPr>
            <w:tcW w:w="2578" w:type="dxa"/>
            <w:tcMar>
              <w:top w:w="145" w:type="dxa"/>
              <w:left w:w="85" w:type="dxa"/>
              <w:bottom w:w="145" w:type="dxa"/>
              <w:right w:w="85" w:type="dxa"/>
            </w:tcMar>
          </w:tcPr>
          <w:p w14:paraId="73EEBE45" w14:textId="77777777" w:rsidR="009E2022" w:rsidRPr="00CD636C" w:rsidRDefault="009E2022">
            <w:pPr>
              <w:rPr>
                <w:rFonts w:asciiTheme="minorBidi" w:hAnsiTheme="minorBidi"/>
              </w:rPr>
            </w:pPr>
            <w:r>
              <w:rPr>
                <w:color w:val="333333"/>
              </w:rPr>
              <w:t>Pendiente</w:t>
            </w:r>
          </w:p>
        </w:tc>
      </w:tr>
      <w:tr w:rsidR="009E2022" w:rsidRPr="00CD636C" w14:paraId="6EA08BCF" w14:textId="77777777">
        <w:trPr>
          <w:cantSplit/>
          <w:jc w:val="center"/>
        </w:trPr>
        <w:tc>
          <w:tcPr>
            <w:tcW w:w="2578" w:type="dxa"/>
            <w:tcMar>
              <w:top w:w="145" w:type="dxa"/>
              <w:left w:w="85" w:type="dxa"/>
              <w:bottom w:w="145" w:type="dxa"/>
              <w:right w:w="85" w:type="dxa"/>
            </w:tcMar>
          </w:tcPr>
          <w:p w14:paraId="708EBBEB" w14:textId="77777777" w:rsidR="009E2022" w:rsidRPr="00F8142D" w:rsidRDefault="009E2022">
            <w:pPr>
              <w:rPr>
                <w:rFonts w:asciiTheme="minorBidi" w:hAnsiTheme="minorBidi"/>
                <w:lang w:val="es-CO"/>
              </w:rPr>
            </w:pPr>
            <w:r w:rsidRPr="00F8142D">
              <w:rPr>
                <w:color w:val="333333"/>
                <w:lang w:val="es-CO"/>
              </w:rPr>
              <w:t>¿Qué datos puede consultar la coordinación de forma agregada sin exponer información sensible?</w:t>
            </w:r>
          </w:p>
        </w:tc>
        <w:tc>
          <w:tcPr>
            <w:tcW w:w="2578" w:type="dxa"/>
            <w:tcMar>
              <w:top w:w="145" w:type="dxa"/>
              <w:left w:w="85" w:type="dxa"/>
              <w:bottom w:w="145" w:type="dxa"/>
              <w:right w:w="85" w:type="dxa"/>
            </w:tcMar>
          </w:tcPr>
          <w:p w14:paraId="2ECC0A54" w14:textId="77777777" w:rsidR="009E2022" w:rsidRPr="00CD636C" w:rsidRDefault="009E2022">
            <w:pPr>
              <w:rPr>
                <w:rFonts w:asciiTheme="minorBidi" w:hAnsiTheme="minorBidi"/>
              </w:rPr>
            </w:pPr>
            <w:r>
              <w:rPr>
                <w:color w:val="333333"/>
              </w:rPr>
              <w:t>Programa de Permanencia Académica</w:t>
            </w:r>
          </w:p>
        </w:tc>
        <w:tc>
          <w:tcPr>
            <w:tcW w:w="2578" w:type="dxa"/>
            <w:tcMar>
              <w:top w:w="145" w:type="dxa"/>
              <w:left w:w="85" w:type="dxa"/>
              <w:bottom w:w="145" w:type="dxa"/>
              <w:right w:w="85" w:type="dxa"/>
            </w:tcMar>
          </w:tcPr>
          <w:p w14:paraId="64B4F7FA" w14:textId="77777777" w:rsidR="009E2022" w:rsidRPr="00CD636C" w:rsidRDefault="009E2022">
            <w:pPr>
              <w:rPr>
                <w:rFonts w:asciiTheme="minorBidi" w:hAnsiTheme="minorBidi"/>
              </w:rPr>
            </w:pPr>
            <w:r>
              <w:rPr>
                <w:color w:val="333333"/>
              </w:rPr>
              <w:t>Equipo</w:t>
            </w:r>
          </w:p>
        </w:tc>
        <w:tc>
          <w:tcPr>
            <w:tcW w:w="2578" w:type="dxa"/>
            <w:tcMar>
              <w:top w:w="145" w:type="dxa"/>
              <w:left w:w="85" w:type="dxa"/>
              <w:bottom w:w="145" w:type="dxa"/>
              <w:right w:w="85" w:type="dxa"/>
            </w:tcMar>
          </w:tcPr>
          <w:p w14:paraId="0D9A2C42" w14:textId="77777777" w:rsidR="009E2022" w:rsidRPr="00CD636C" w:rsidRDefault="009E2022">
            <w:pPr>
              <w:rPr>
                <w:rFonts w:asciiTheme="minorBidi" w:hAnsiTheme="minorBidi"/>
              </w:rPr>
            </w:pPr>
            <w:r>
              <w:rPr>
                <w:color w:val="333333"/>
              </w:rPr>
              <w:t>Pendiente</w:t>
            </w:r>
          </w:p>
        </w:tc>
      </w:tr>
      <w:tr w:rsidR="009E2022" w:rsidRPr="00CD636C" w14:paraId="0866FEF1" w14:textId="77777777">
        <w:trPr>
          <w:cantSplit/>
          <w:jc w:val="center"/>
        </w:trPr>
        <w:tc>
          <w:tcPr>
            <w:tcW w:w="2578" w:type="dxa"/>
            <w:tcMar>
              <w:top w:w="145" w:type="dxa"/>
              <w:left w:w="85" w:type="dxa"/>
              <w:bottom w:w="145" w:type="dxa"/>
              <w:right w:w="85" w:type="dxa"/>
            </w:tcMar>
          </w:tcPr>
          <w:p w14:paraId="20206802" w14:textId="77777777" w:rsidR="009E2022" w:rsidRPr="00F8142D" w:rsidRDefault="009E2022">
            <w:pPr>
              <w:rPr>
                <w:rFonts w:asciiTheme="minorBidi" w:hAnsiTheme="minorBidi"/>
                <w:lang w:val="es-CO"/>
              </w:rPr>
            </w:pPr>
            <w:r w:rsidRPr="00F8142D">
              <w:rPr>
                <w:color w:val="333333"/>
                <w:lang w:val="es-CO"/>
              </w:rPr>
              <w:t>¿Qué reglas de negocio deben aplicarse ante reprogramaciones o cancelaciones tardías?</w:t>
            </w:r>
          </w:p>
        </w:tc>
        <w:tc>
          <w:tcPr>
            <w:tcW w:w="2578" w:type="dxa"/>
            <w:tcMar>
              <w:top w:w="145" w:type="dxa"/>
              <w:left w:w="85" w:type="dxa"/>
              <w:bottom w:w="145" w:type="dxa"/>
              <w:right w:w="85" w:type="dxa"/>
            </w:tcMar>
          </w:tcPr>
          <w:p w14:paraId="1642C61B" w14:textId="77777777" w:rsidR="009E2022" w:rsidRPr="00CD636C" w:rsidRDefault="009E2022">
            <w:pPr>
              <w:rPr>
                <w:rFonts w:asciiTheme="minorBidi" w:hAnsiTheme="minorBidi"/>
              </w:rPr>
            </w:pPr>
            <w:r>
              <w:rPr>
                <w:color w:val="333333"/>
              </w:rPr>
              <w:t>Coordinador de tutorías</w:t>
            </w:r>
          </w:p>
        </w:tc>
        <w:tc>
          <w:tcPr>
            <w:tcW w:w="2578" w:type="dxa"/>
            <w:tcMar>
              <w:top w:w="145" w:type="dxa"/>
              <w:left w:w="85" w:type="dxa"/>
              <w:bottom w:w="145" w:type="dxa"/>
              <w:right w:w="85" w:type="dxa"/>
            </w:tcMar>
          </w:tcPr>
          <w:p w14:paraId="1AB6C830" w14:textId="77777777" w:rsidR="009E2022" w:rsidRPr="00CD636C" w:rsidRDefault="009E2022">
            <w:pPr>
              <w:rPr>
                <w:rFonts w:asciiTheme="minorBidi" w:hAnsiTheme="minorBidi"/>
              </w:rPr>
            </w:pPr>
            <w:r>
              <w:rPr>
                <w:color w:val="333333"/>
              </w:rPr>
              <w:t>Equipo</w:t>
            </w:r>
          </w:p>
        </w:tc>
        <w:tc>
          <w:tcPr>
            <w:tcW w:w="2578" w:type="dxa"/>
            <w:tcMar>
              <w:top w:w="145" w:type="dxa"/>
              <w:left w:w="85" w:type="dxa"/>
              <w:bottom w:w="145" w:type="dxa"/>
              <w:right w:w="85" w:type="dxa"/>
            </w:tcMar>
          </w:tcPr>
          <w:p w14:paraId="712A8CC3" w14:textId="77777777" w:rsidR="009E2022" w:rsidRPr="00CD636C" w:rsidRDefault="009E2022">
            <w:pPr>
              <w:rPr>
                <w:rFonts w:asciiTheme="minorBidi" w:hAnsiTheme="minorBidi"/>
              </w:rPr>
            </w:pPr>
            <w:r>
              <w:rPr>
                <w:color w:val="333333"/>
              </w:rPr>
              <w:t>Pendiente</w:t>
            </w:r>
          </w:p>
        </w:tc>
      </w:tr>
      <w:tr w:rsidR="009E2022" w:rsidRPr="00CD636C" w14:paraId="5F6E3E91" w14:textId="77777777">
        <w:trPr>
          <w:cantSplit/>
          <w:jc w:val="center"/>
        </w:trPr>
        <w:tc>
          <w:tcPr>
            <w:tcW w:w="2578" w:type="dxa"/>
            <w:tcMar>
              <w:top w:w="145" w:type="dxa"/>
              <w:left w:w="85" w:type="dxa"/>
              <w:bottom w:w="145" w:type="dxa"/>
              <w:right w:w="85" w:type="dxa"/>
            </w:tcMar>
          </w:tcPr>
          <w:p w14:paraId="724F1ED1" w14:textId="77777777" w:rsidR="009E2022" w:rsidRPr="00F8142D" w:rsidRDefault="009E2022">
            <w:pPr>
              <w:rPr>
                <w:rFonts w:asciiTheme="minorBidi" w:hAnsiTheme="minorBidi"/>
                <w:lang w:val="es-CO"/>
              </w:rPr>
            </w:pPr>
            <w:r w:rsidRPr="00F8142D">
              <w:rPr>
                <w:color w:val="333333"/>
                <w:lang w:val="es-CO"/>
              </w:rPr>
              <w:t>¿Qué atributo de calidad es prioritario para el cliente (facilidad de uso, disponibilidad, otro)?</w:t>
            </w:r>
          </w:p>
        </w:tc>
        <w:tc>
          <w:tcPr>
            <w:tcW w:w="2578" w:type="dxa"/>
            <w:tcMar>
              <w:top w:w="145" w:type="dxa"/>
              <w:left w:w="85" w:type="dxa"/>
              <w:bottom w:w="145" w:type="dxa"/>
              <w:right w:w="85" w:type="dxa"/>
            </w:tcMar>
          </w:tcPr>
          <w:p w14:paraId="605E2BC3" w14:textId="77777777" w:rsidR="009E2022" w:rsidRPr="00CD636C" w:rsidRDefault="009E2022">
            <w:pPr>
              <w:rPr>
                <w:rFonts w:asciiTheme="minorBidi" w:hAnsiTheme="minorBidi"/>
              </w:rPr>
            </w:pPr>
            <w:r>
              <w:rPr>
                <w:color w:val="333333"/>
              </w:rPr>
              <w:t>Programa de Permanencia Académica</w:t>
            </w:r>
          </w:p>
        </w:tc>
        <w:tc>
          <w:tcPr>
            <w:tcW w:w="2578" w:type="dxa"/>
            <w:tcMar>
              <w:top w:w="145" w:type="dxa"/>
              <w:left w:w="85" w:type="dxa"/>
              <w:bottom w:w="145" w:type="dxa"/>
              <w:right w:w="85" w:type="dxa"/>
            </w:tcMar>
          </w:tcPr>
          <w:p w14:paraId="17C1D127" w14:textId="77777777" w:rsidR="009E2022" w:rsidRPr="00CD636C" w:rsidRDefault="009E2022">
            <w:pPr>
              <w:rPr>
                <w:rFonts w:asciiTheme="minorBidi" w:hAnsiTheme="minorBidi"/>
              </w:rPr>
            </w:pPr>
            <w:r>
              <w:rPr>
                <w:color w:val="333333"/>
              </w:rPr>
              <w:t>Equipo</w:t>
            </w:r>
          </w:p>
        </w:tc>
        <w:tc>
          <w:tcPr>
            <w:tcW w:w="2578" w:type="dxa"/>
            <w:tcMar>
              <w:top w:w="145" w:type="dxa"/>
              <w:left w:w="85" w:type="dxa"/>
              <w:bottom w:w="145" w:type="dxa"/>
              <w:right w:w="85" w:type="dxa"/>
            </w:tcMar>
          </w:tcPr>
          <w:p w14:paraId="01817B92" w14:textId="77777777" w:rsidR="009E2022" w:rsidRPr="00CD636C" w:rsidRDefault="009E2022">
            <w:pPr>
              <w:rPr>
                <w:rFonts w:asciiTheme="minorBidi" w:hAnsiTheme="minorBidi"/>
              </w:rPr>
            </w:pPr>
            <w:r>
              <w:rPr>
                <w:color w:val="333333"/>
              </w:rPr>
              <w:t>Pendiente</w:t>
            </w:r>
          </w:p>
        </w:tc>
      </w:tr>
      <w:tr w:rsidR="009E2022" w:rsidRPr="00CD636C" w14:paraId="35D88D27" w14:textId="77777777">
        <w:trPr>
          <w:cantSplit/>
          <w:jc w:val="center"/>
        </w:trPr>
        <w:tc>
          <w:tcPr>
            <w:tcW w:w="2578" w:type="dxa"/>
            <w:tcMar>
              <w:top w:w="145" w:type="dxa"/>
              <w:left w:w="85" w:type="dxa"/>
              <w:bottom w:w="145" w:type="dxa"/>
              <w:right w:w="85" w:type="dxa"/>
            </w:tcMar>
          </w:tcPr>
          <w:p w14:paraId="734651E6" w14:textId="77777777" w:rsidR="009E2022" w:rsidRPr="00F8142D" w:rsidRDefault="009E2022">
            <w:pPr>
              <w:rPr>
                <w:rFonts w:asciiTheme="minorBidi" w:hAnsiTheme="minorBidi"/>
                <w:lang w:val="es-CO"/>
              </w:rPr>
            </w:pPr>
            <w:r w:rsidRPr="00F8142D">
              <w:rPr>
                <w:color w:val="333333"/>
                <w:lang w:val="es-CO"/>
              </w:rPr>
              <w:t>¿Qué datos mínimos necesita ver cada rol (estudiante, tutor, coordinador) para operar el sistema, y cuáles de esos datos deben tratarse como sensibles más allá de las calificaciones?</w:t>
            </w:r>
          </w:p>
        </w:tc>
        <w:tc>
          <w:tcPr>
            <w:tcW w:w="2578" w:type="dxa"/>
            <w:tcMar>
              <w:top w:w="145" w:type="dxa"/>
              <w:left w:w="85" w:type="dxa"/>
              <w:bottom w:w="145" w:type="dxa"/>
              <w:right w:w="85" w:type="dxa"/>
            </w:tcMar>
          </w:tcPr>
          <w:p w14:paraId="6BC0E4C1" w14:textId="77777777" w:rsidR="009E2022" w:rsidRPr="00CD636C" w:rsidRDefault="009E2022">
            <w:pPr>
              <w:rPr>
                <w:rFonts w:asciiTheme="minorBidi" w:hAnsiTheme="minorBidi"/>
              </w:rPr>
            </w:pPr>
            <w:r>
              <w:rPr>
                <w:color w:val="333333"/>
              </w:rPr>
              <w:t>Docente</w:t>
            </w:r>
          </w:p>
        </w:tc>
        <w:tc>
          <w:tcPr>
            <w:tcW w:w="2578" w:type="dxa"/>
            <w:tcMar>
              <w:top w:w="145" w:type="dxa"/>
              <w:left w:w="85" w:type="dxa"/>
              <w:bottom w:w="145" w:type="dxa"/>
              <w:right w:w="85" w:type="dxa"/>
            </w:tcMar>
          </w:tcPr>
          <w:p w14:paraId="6214B839" w14:textId="77777777" w:rsidR="009E2022" w:rsidRPr="00CD636C" w:rsidRDefault="009E2022">
            <w:pPr>
              <w:rPr>
                <w:rFonts w:asciiTheme="minorBidi" w:hAnsiTheme="minorBidi"/>
              </w:rPr>
            </w:pPr>
            <w:r>
              <w:rPr>
                <w:color w:val="333333"/>
              </w:rPr>
              <w:t>Equipo</w:t>
            </w:r>
          </w:p>
        </w:tc>
        <w:tc>
          <w:tcPr>
            <w:tcW w:w="2578" w:type="dxa"/>
            <w:tcMar>
              <w:top w:w="145" w:type="dxa"/>
              <w:left w:w="85" w:type="dxa"/>
              <w:bottom w:w="145" w:type="dxa"/>
              <w:right w:w="85" w:type="dxa"/>
            </w:tcMar>
          </w:tcPr>
          <w:p w14:paraId="4FEC4324" w14:textId="77777777" w:rsidR="009E2022" w:rsidRPr="00CD636C" w:rsidRDefault="009E2022">
            <w:pPr>
              <w:rPr>
                <w:rFonts w:asciiTheme="minorBidi" w:hAnsiTheme="minorBidi"/>
              </w:rPr>
            </w:pPr>
            <w:r>
              <w:rPr>
                <w:color w:val="333333"/>
              </w:rPr>
              <w:t>Pendiente</w:t>
            </w:r>
          </w:p>
        </w:tc>
      </w:tr>
      <w:tr w:rsidR="009E2022" w:rsidRPr="00CD636C" w14:paraId="3EF4BF83" w14:textId="77777777">
        <w:trPr>
          <w:cantSplit/>
          <w:jc w:val="center"/>
        </w:trPr>
        <w:tc>
          <w:tcPr>
            <w:tcW w:w="2578" w:type="dxa"/>
            <w:tcMar>
              <w:top w:w="145" w:type="dxa"/>
              <w:left w:w="85" w:type="dxa"/>
              <w:bottom w:w="145" w:type="dxa"/>
              <w:right w:w="85" w:type="dxa"/>
            </w:tcMar>
          </w:tcPr>
          <w:p w14:paraId="4FABD92C" w14:textId="77777777" w:rsidR="009E2022" w:rsidRPr="00F8142D" w:rsidRDefault="009E2022">
            <w:pPr>
              <w:rPr>
                <w:rFonts w:asciiTheme="minorBidi" w:hAnsiTheme="minorBidi"/>
                <w:lang w:val="es-CO"/>
              </w:rPr>
            </w:pPr>
            <w:r w:rsidRPr="00F8142D">
              <w:rPr>
                <w:color w:val="333333"/>
                <w:lang w:val="es-CO"/>
              </w:rPr>
              <w:lastRenderedPageBreak/>
              <w:t>¿Qué debe pasar si un estudiante cancela con menos de X horas de anticipación? ¿Puede un tutor rechazar una solicitud? ¿Qué estados puede tener una sesión (solicitada, confirmada, realizada, cancelada) y quién autoriza cada transición?</w:t>
            </w:r>
          </w:p>
        </w:tc>
        <w:tc>
          <w:tcPr>
            <w:tcW w:w="2578" w:type="dxa"/>
            <w:tcMar>
              <w:top w:w="145" w:type="dxa"/>
              <w:left w:w="85" w:type="dxa"/>
              <w:bottom w:w="145" w:type="dxa"/>
              <w:right w:w="85" w:type="dxa"/>
            </w:tcMar>
          </w:tcPr>
          <w:p w14:paraId="0EB75C2E" w14:textId="77777777" w:rsidR="009E2022" w:rsidRPr="00CD636C" w:rsidRDefault="009E2022">
            <w:pPr>
              <w:rPr>
                <w:rFonts w:asciiTheme="minorBidi" w:hAnsiTheme="minorBidi"/>
              </w:rPr>
            </w:pPr>
            <w:r>
              <w:rPr>
                <w:color w:val="333333"/>
              </w:rPr>
              <w:t>Docente</w:t>
            </w:r>
          </w:p>
        </w:tc>
        <w:tc>
          <w:tcPr>
            <w:tcW w:w="2578" w:type="dxa"/>
            <w:tcMar>
              <w:top w:w="145" w:type="dxa"/>
              <w:left w:w="85" w:type="dxa"/>
              <w:bottom w:w="145" w:type="dxa"/>
              <w:right w:w="85" w:type="dxa"/>
            </w:tcMar>
          </w:tcPr>
          <w:p w14:paraId="2B581978" w14:textId="77777777" w:rsidR="009E2022" w:rsidRPr="00CD636C" w:rsidRDefault="009E2022">
            <w:pPr>
              <w:rPr>
                <w:rFonts w:asciiTheme="minorBidi" w:hAnsiTheme="minorBidi"/>
              </w:rPr>
            </w:pPr>
            <w:r>
              <w:rPr>
                <w:color w:val="333333"/>
              </w:rPr>
              <w:t>Equipo</w:t>
            </w:r>
          </w:p>
        </w:tc>
        <w:tc>
          <w:tcPr>
            <w:tcW w:w="2578" w:type="dxa"/>
            <w:tcMar>
              <w:top w:w="145" w:type="dxa"/>
              <w:left w:w="85" w:type="dxa"/>
              <w:bottom w:w="145" w:type="dxa"/>
              <w:right w:w="85" w:type="dxa"/>
            </w:tcMar>
          </w:tcPr>
          <w:p w14:paraId="6DD5D261" w14:textId="77777777" w:rsidR="009E2022" w:rsidRPr="00CD636C" w:rsidRDefault="009E2022">
            <w:pPr>
              <w:rPr>
                <w:rFonts w:asciiTheme="minorBidi" w:hAnsiTheme="minorBidi"/>
              </w:rPr>
            </w:pPr>
            <w:r>
              <w:rPr>
                <w:color w:val="333333"/>
              </w:rPr>
              <w:t>Pendiente</w:t>
            </w:r>
          </w:p>
        </w:tc>
      </w:tr>
      <w:tr w:rsidR="009E2022" w:rsidRPr="00CD636C" w14:paraId="257802E0" w14:textId="77777777">
        <w:trPr>
          <w:cantSplit/>
          <w:jc w:val="center"/>
        </w:trPr>
        <w:tc>
          <w:tcPr>
            <w:tcW w:w="2578" w:type="dxa"/>
            <w:tcMar>
              <w:top w:w="145" w:type="dxa"/>
              <w:left w:w="85" w:type="dxa"/>
              <w:bottom w:w="145" w:type="dxa"/>
              <w:right w:w="85" w:type="dxa"/>
            </w:tcMar>
          </w:tcPr>
          <w:p w14:paraId="4E63CA33" w14:textId="77777777" w:rsidR="009E2022" w:rsidRPr="00F8142D" w:rsidRDefault="009E2022">
            <w:pPr>
              <w:rPr>
                <w:rFonts w:asciiTheme="minorBidi" w:hAnsiTheme="minorBidi"/>
                <w:lang w:val="es-CO"/>
              </w:rPr>
            </w:pPr>
            <w:r w:rsidRPr="00F8142D">
              <w:rPr>
                <w:color w:val="333333"/>
                <w:lang w:val="es-CO"/>
              </w:rPr>
              <w:t>De las funciones incluidas en el alcance, ¿cuáles son indispensables para la primera entrega navegable y cuáles se pueden dejar para una iteración posterior?</w:t>
            </w:r>
          </w:p>
        </w:tc>
        <w:tc>
          <w:tcPr>
            <w:tcW w:w="2578" w:type="dxa"/>
            <w:tcMar>
              <w:top w:w="145" w:type="dxa"/>
              <w:left w:w="85" w:type="dxa"/>
              <w:bottom w:w="145" w:type="dxa"/>
              <w:right w:w="85" w:type="dxa"/>
            </w:tcMar>
          </w:tcPr>
          <w:p w14:paraId="6550D68C" w14:textId="77777777" w:rsidR="009E2022" w:rsidRPr="00CD636C" w:rsidRDefault="009E2022">
            <w:pPr>
              <w:rPr>
                <w:rFonts w:asciiTheme="minorBidi" w:hAnsiTheme="minorBidi"/>
              </w:rPr>
            </w:pPr>
            <w:r>
              <w:rPr>
                <w:color w:val="333333"/>
              </w:rPr>
              <w:t>Docente</w:t>
            </w:r>
          </w:p>
        </w:tc>
        <w:tc>
          <w:tcPr>
            <w:tcW w:w="2578" w:type="dxa"/>
            <w:tcMar>
              <w:top w:w="145" w:type="dxa"/>
              <w:left w:w="85" w:type="dxa"/>
              <w:bottom w:w="145" w:type="dxa"/>
              <w:right w:w="85" w:type="dxa"/>
            </w:tcMar>
          </w:tcPr>
          <w:p w14:paraId="6943B8C3" w14:textId="77777777" w:rsidR="009E2022" w:rsidRPr="00CD636C" w:rsidRDefault="009E2022">
            <w:pPr>
              <w:rPr>
                <w:rFonts w:asciiTheme="minorBidi" w:hAnsiTheme="minorBidi"/>
              </w:rPr>
            </w:pPr>
            <w:r>
              <w:rPr>
                <w:color w:val="333333"/>
              </w:rPr>
              <w:t>Equipo</w:t>
            </w:r>
          </w:p>
        </w:tc>
        <w:tc>
          <w:tcPr>
            <w:tcW w:w="2578" w:type="dxa"/>
            <w:tcMar>
              <w:top w:w="145" w:type="dxa"/>
              <w:left w:w="85" w:type="dxa"/>
              <w:bottom w:w="145" w:type="dxa"/>
              <w:right w:w="85" w:type="dxa"/>
            </w:tcMar>
          </w:tcPr>
          <w:p w14:paraId="6613ED00" w14:textId="77777777" w:rsidR="009E2022" w:rsidRPr="00CD636C" w:rsidRDefault="009E2022">
            <w:pPr>
              <w:rPr>
                <w:rFonts w:asciiTheme="minorBidi" w:hAnsiTheme="minorBidi"/>
              </w:rPr>
            </w:pPr>
            <w:r>
              <w:rPr>
                <w:color w:val="333333"/>
              </w:rPr>
              <w:t>Pendiente</w:t>
            </w:r>
          </w:p>
        </w:tc>
      </w:tr>
    </w:tbl>
    <w:p w14:paraId="2363392A" w14:textId="77777777" w:rsidR="009E2022" w:rsidRPr="00CD636C" w:rsidRDefault="00000000">
      <w:pPr>
        <w:keepNext/>
        <w:spacing w:before="200" w:after="60"/>
        <w:rPr>
          <w:rFonts w:asciiTheme="minorBidi" w:hAnsiTheme="minorBidi"/>
        </w:rPr>
      </w:pPr>
      <w:r w:rsidRPr="00CD636C">
        <w:rPr>
          <w:rFonts w:asciiTheme="minorBidi" w:hAnsiTheme="minorBidi"/>
          <w:b/>
          <w:color w:val="123B5D"/>
          <w:sz w:val="30"/>
        </w:rPr>
        <w:t>12. Riesgos iniciales</w:t>
      </w:r>
    </w:p>
    <w:p w14:paraId="3094C232" w14:textId="77777777" w:rsidR="009E2022" w:rsidRPr="00CD636C" w:rsidRDefault="00000000">
      <w:pPr>
        <w:keepNext/>
        <w:spacing w:after="100"/>
        <w:rPr>
          <w:rFonts w:asciiTheme="minorBidi" w:hAnsiTheme="minorBidi"/>
          <w:lang w:val="es-CO"/>
        </w:rPr>
      </w:pPr>
      <w:r w:rsidRPr="00CD636C">
        <w:rPr>
          <w:rFonts w:asciiTheme="minorBidi" w:hAnsiTheme="minorBidi"/>
          <w:color w:val="66737E"/>
          <w:sz w:val="18"/>
          <w:lang w:val="es-CO"/>
        </w:rPr>
        <w:t>Identifique situaciones que podrían impedir o dificultar el desarrollo del proyecto.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78"/>
        <w:gridCol w:w="2578"/>
        <w:gridCol w:w="2578"/>
        <w:gridCol w:w="2578"/>
      </w:tblGrid>
      <w:tr w:rsidR="009E2022" w:rsidRPr="00CD636C" w14:paraId="05E4DB00" w14:textId="77777777">
        <w:trPr>
          <w:jc w:val="center"/>
        </w:trPr>
        <w:tc>
          <w:tcPr>
            <w:tcW w:w="2578" w:type="dxa"/>
            <w:shd w:val="clear" w:color="auto" w:fill="F47C20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5EACC02" w14:textId="77777777" w:rsidR="009E2022" w:rsidRPr="00CD636C" w:rsidRDefault="00000000">
            <w:pPr>
              <w:jc w:val="center"/>
              <w:rPr>
                <w:rFonts w:asciiTheme="minorBidi" w:hAnsiTheme="minorBidi"/>
              </w:rPr>
            </w:pPr>
            <w:r w:rsidRPr="00CD636C">
              <w:rPr>
                <w:rFonts w:asciiTheme="minorBidi" w:hAnsiTheme="minorBidi"/>
                <w:b/>
                <w:color w:val="FFFFFF"/>
                <w:sz w:val="16"/>
              </w:rPr>
              <w:t>Riesgo</w:t>
            </w:r>
          </w:p>
        </w:tc>
        <w:tc>
          <w:tcPr>
            <w:tcW w:w="2578" w:type="dxa"/>
            <w:shd w:val="clear" w:color="auto" w:fill="F47C20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BA14C62" w14:textId="77777777" w:rsidR="009E2022" w:rsidRPr="00CD636C" w:rsidRDefault="00000000">
            <w:pPr>
              <w:jc w:val="center"/>
              <w:rPr>
                <w:rFonts w:asciiTheme="minorBidi" w:hAnsiTheme="minorBidi"/>
              </w:rPr>
            </w:pPr>
            <w:r w:rsidRPr="00CD636C">
              <w:rPr>
                <w:rFonts w:asciiTheme="minorBidi" w:hAnsiTheme="minorBidi"/>
                <w:b/>
                <w:color w:val="FFFFFF"/>
                <w:sz w:val="16"/>
              </w:rPr>
              <w:t>Probabilidad</w:t>
            </w:r>
          </w:p>
        </w:tc>
        <w:tc>
          <w:tcPr>
            <w:tcW w:w="2578" w:type="dxa"/>
            <w:shd w:val="clear" w:color="auto" w:fill="F47C20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5FC1567" w14:textId="77777777" w:rsidR="009E2022" w:rsidRPr="00CD636C" w:rsidRDefault="00000000">
            <w:pPr>
              <w:jc w:val="center"/>
              <w:rPr>
                <w:rFonts w:asciiTheme="minorBidi" w:hAnsiTheme="minorBidi"/>
              </w:rPr>
            </w:pPr>
            <w:r w:rsidRPr="00CD636C">
              <w:rPr>
                <w:rFonts w:asciiTheme="minorBidi" w:hAnsiTheme="minorBidi"/>
                <w:b/>
                <w:color w:val="FFFFFF"/>
                <w:sz w:val="16"/>
              </w:rPr>
              <w:t>Impacto</w:t>
            </w:r>
          </w:p>
        </w:tc>
        <w:tc>
          <w:tcPr>
            <w:tcW w:w="2578" w:type="dxa"/>
            <w:shd w:val="clear" w:color="auto" w:fill="F47C20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2CE0D67" w14:textId="77777777" w:rsidR="009E2022" w:rsidRPr="00CD636C" w:rsidRDefault="00000000">
            <w:pPr>
              <w:jc w:val="center"/>
              <w:rPr>
                <w:rFonts w:asciiTheme="minorBidi" w:hAnsiTheme="minorBidi"/>
              </w:rPr>
            </w:pPr>
            <w:r w:rsidRPr="00CD636C">
              <w:rPr>
                <w:rFonts w:asciiTheme="minorBidi" w:hAnsiTheme="minorBidi"/>
                <w:b/>
                <w:color w:val="FFFFFF"/>
                <w:sz w:val="16"/>
              </w:rPr>
              <w:t>Respuesta inicial</w:t>
            </w:r>
          </w:p>
        </w:tc>
      </w:tr>
      <w:tr w:rsidR="009E2022" w:rsidRPr="009F3575" w14:paraId="19929122" w14:textId="77777777">
        <w:trPr>
          <w:cantSplit/>
          <w:jc w:val="center"/>
        </w:trPr>
        <w:tc>
          <w:tcPr>
            <w:tcW w:w="2578" w:type="dxa"/>
            <w:tcMar>
              <w:top w:w="150" w:type="dxa"/>
              <w:left w:w="90" w:type="dxa"/>
              <w:bottom w:w="150" w:type="dxa"/>
              <w:right w:w="90" w:type="dxa"/>
            </w:tcMar>
          </w:tcPr>
          <w:p w14:paraId="37B2336A" w14:textId="77777777" w:rsidR="009E2022" w:rsidRPr="00F8142D" w:rsidRDefault="009E2022">
            <w:pPr>
              <w:rPr>
                <w:rFonts w:asciiTheme="minorBidi" w:hAnsiTheme="minorBidi"/>
                <w:lang w:val="es-CO"/>
              </w:rPr>
            </w:pPr>
            <w:r w:rsidRPr="00F8142D">
              <w:rPr>
                <w:color w:val="333333"/>
                <w:lang w:val="es-CO"/>
              </w:rPr>
              <w:t>Baja disponibilidad de tutores reales o representativos para validar el prototipo.</w:t>
            </w:r>
          </w:p>
        </w:tc>
        <w:tc>
          <w:tcPr>
            <w:tcW w:w="2578" w:type="dxa"/>
            <w:tcMar>
              <w:top w:w="150" w:type="dxa"/>
              <w:left w:w="90" w:type="dxa"/>
              <w:bottom w:w="150" w:type="dxa"/>
              <w:right w:w="90" w:type="dxa"/>
            </w:tcMar>
          </w:tcPr>
          <w:p w14:paraId="4A6B4DFD" w14:textId="77777777" w:rsidR="009E2022" w:rsidRPr="00CD636C" w:rsidRDefault="009E2022">
            <w:pPr>
              <w:rPr>
                <w:rFonts w:asciiTheme="minorBidi" w:hAnsiTheme="minorBidi"/>
              </w:rPr>
            </w:pPr>
            <w:r>
              <w:rPr>
                <w:color w:val="333333"/>
              </w:rPr>
              <w:t>Media</w:t>
            </w:r>
          </w:p>
        </w:tc>
        <w:tc>
          <w:tcPr>
            <w:tcW w:w="2578" w:type="dxa"/>
            <w:tcMar>
              <w:top w:w="150" w:type="dxa"/>
              <w:left w:w="90" w:type="dxa"/>
              <w:bottom w:w="150" w:type="dxa"/>
              <w:right w:w="90" w:type="dxa"/>
            </w:tcMar>
          </w:tcPr>
          <w:p w14:paraId="119BACA5" w14:textId="77777777" w:rsidR="009E2022" w:rsidRPr="00CD636C" w:rsidRDefault="009E2022">
            <w:pPr>
              <w:rPr>
                <w:rFonts w:asciiTheme="minorBidi" w:hAnsiTheme="minorBidi"/>
              </w:rPr>
            </w:pPr>
            <w:r>
              <w:rPr>
                <w:color w:val="333333"/>
              </w:rPr>
              <w:t>Alto</w:t>
            </w:r>
          </w:p>
        </w:tc>
        <w:tc>
          <w:tcPr>
            <w:tcW w:w="2578" w:type="dxa"/>
            <w:tcMar>
              <w:top w:w="150" w:type="dxa"/>
              <w:left w:w="90" w:type="dxa"/>
              <w:bottom w:w="150" w:type="dxa"/>
              <w:right w:w="90" w:type="dxa"/>
            </w:tcMar>
          </w:tcPr>
          <w:p w14:paraId="1C3ADF3B" w14:textId="77777777" w:rsidR="009E2022" w:rsidRPr="00F8142D" w:rsidRDefault="009E2022">
            <w:pPr>
              <w:rPr>
                <w:rFonts w:asciiTheme="minorBidi" w:hAnsiTheme="minorBidi"/>
                <w:lang w:val="es-CO"/>
              </w:rPr>
            </w:pPr>
            <w:r w:rsidRPr="00F8142D">
              <w:rPr>
                <w:color w:val="333333"/>
                <w:lang w:val="es-CO"/>
              </w:rPr>
              <w:t>Usar escenarios y datos ficticios acordados con el docente para las pruebas.</w:t>
            </w:r>
          </w:p>
        </w:tc>
      </w:tr>
      <w:tr w:rsidR="009E2022" w:rsidRPr="009F3575" w14:paraId="70CBAEB0" w14:textId="77777777">
        <w:trPr>
          <w:cantSplit/>
          <w:jc w:val="center"/>
        </w:trPr>
        <w:tc>
          <w:tcPr>
            <w:tcW w:w="2578" w:type="dxa"/>
            <w:tcMar>
              <w:top w:w="150" w:type="dxa"/>
              <w:left w:w="90" w:type="dxa"/>
              <w:bottom w:w="150" w:type="dxa"/>
              <w:right w:w="90" w:type="dxa"/>
            </w:tcMar>
          </w:tcPr>
          <w:p w14:paraId="26D68FC2" w14:textId="77777777" w:rsidR="009E2022" w:rsidRPr="00F8142D" w:rsidRDefault="009E2022">
            <w:pPr>
              <w:rPr>
                <w:rFonts w:asciiTheme="minorBidi" w:hAnsiTheme="minorBidi"/>
                <w:lang w:val="es-CO"/>
              </w:rPr>
            </w:pPr>
            <w:r w:rsidRPr="00F8142D">
              <w:rPr>
                <w:color w:val="333333"/>
                <w:lang w:val="es-CO"/>
              </w:rPr>
              <w:t>Definición ambigua de qué información puede considerarse "sensible".</w:t>
            </w:r>
          </w:p>
        </w:tc>
        <w:tc>
          <w:tcPr>
            <w:tcW w:w="2578" w:type="dxa"/>
            <w:tcMar>
              <w:top w:w="150" w:type="dxa"/>
              <w:left w:w="90" w:type="dxa"/>
              <w:bottom w:w="150" w:type="dxa"/>
              <w:right w:w="90" w:type="dxa"/>
            </w:tcMar>
          </w:tcPr>
          <w:p w14:paraId="1055C71E" w14:textId="77777777" w:rsidR="009E2022" w:rsidRPr="00CD636C" w:rsidRDefault="009E2022">
            <w:pPr>
              <w:rPr>
                <w:rFonts w:asciiTheme="minorBidi" w:hAnsiTheme="minorBidi"/>
              </w:rPr>
            </w:pPr>
            <w:r>
              <w:rPr>
                <w:color w:val="333333"/>
              </w:rPr>
              <w:t>Media</w:t>
            </w:r>
          </w:p>
        </w:tc>
        <w:tc>
          <w:tcPr>
            <w:tcW w:w="2578" w:type="dxa"/>
            <w:tcMar>
              <w:top w:w="150" w:type="dxa"/>
              <w:left w:w="90" w:type="dxa"/>
              <w:bottom w:w="150" w:type="dxa"/>
              <w:right w:w="90" w:type="dxa"/>
            </w:tcMar>
          </w:tcPr>
          <w:p w14:paraId="45C481DF" w14:textId="77777777" w:rsidR="009E2022" w:rsidRPr="00CD636C" w:rsidRDefault="009E2022">
            <w:pPr>
              <w:rPr>
                <w:rFonts w:asciiTheme="minorBidi" w:hAnsiTheme="minorBidi"/>
              </w:rPr>
            </w:pPr>
            <w:r>
              <w:rPr>
                <w:color w:val="333333"/>
              </w:rPr>
              <w:t>Medio</w:t>
            </w:r>
          </w:p>
        </w:tc>
        <w:tc>
          <w:tcPr>
            <w:tcW w:w="2578" w:type="dxa"/>
            <w:tcMar>
              <w:top w:w="150" w:type="dxa"/>
              <w:left w:w="90" w:type="dxa"/>
              <w:bottom w:w="150" w:type="dxa"/>
              <w:right w:w="90" w:type="dxa"/>
            </w:tcMar>
          </w:tcPr>
          <w:p w14:paraId="1EB715CA" w14:textId="77777777" w:rsidR="009E2022" w:rsidRPr="00F8142D" w:rsidRDefault="009E2022">
            <w:pPr>
              <w:rPr>
                <w:rFonts w:asciiTheme="minorBidi" w:hAnsiTheme="minorBidi"/>
                <w:lang w:val="es-CO"/>
              </w:rPr>
            </w:pPr>
            <w:r w:rsidRPr="00F8142D">
              <w:rPr>
                <w:color w:val="333333"/>
                <w:lang w:val="es-CO"/>
              </w:rPr>
              <w:t>Consultar tempranamente al cliente y documentar la restricción de datos.</w:t>
            </w:r>
          </w:p>
        </w:tc>
      </w:tr>
      <w:tr w:rsidR="009E2022" w:rsidRPr="009F3575" w14:paraId="5D6B9DAA" w14:textId="77777777">
        <w:trPr>
          <w:cantSplit/>
          <w:jc w:val="center"/>
        </w:trPr>
        <w:tc>
          <w:tcPr>
            <w:tcW w:w="2578" w:type="dxa"/>
            <w:tcMar>
              <w:top w:w="150" w:type="dxa"/>
              <w:left w:w="90" w:type="dxa"/>
              <w:bottom w:w="150" w:type="dxa"/>
              <w:right w:w="90" w:type="dxa"/>
            </w:tcMar>
          </w:tcPr>
          <w:p w14:paraId="50F97AA4" w14:textId="77777777" w:rsidR="009E2022" w:rsidRPr="00F8142D" w:rsidRDefault="009E2022">
            <w:pPr>
              <w:rPr>
                <w:rFonts w:asciiTheme="minorBidi" w:hAnsiTheme="minorBidi"/>
                <w:lang w:val="es-CO"/>
              </w:rPr>
            </w:pPr>
            <w:r w:rsidRPr="00F8142D">
              <w:rPr>
                <w:color w:val="333333"/>
                <w:lang w:val="es-CO"/>
              </w:rPr>
              <w:t>Alcance que crezca más allá de lo viable para un prototipo académico.</w:t>
            </w:r>
          </w:p>
        </w:tc>
        <w:tc>
          <w:tcPr>
            <w:tcW w:w="2578" w:type="dxa"/>
            <w:tcMar>
              <w:top w:w="150" w:type="dxa"/>
              <w:left w:w="90" w:type="dxa"/>
              <w:bottom w:w="150" w:type="dxa"/>
              <w:right w:w="90" w:type="dxa"/>
            </w:tcMar>
          </w:tcPr>
          <w:p w14:paraId="0DE2C437" w14:textId="77777777" w:rsidR="009E2022" w:rsidRPr="00CD636C" w:rsidRDefault="009E2022">
            <w:pPr>
              <w:rPr>
                <w:rFonts w:asciiTheme="minorBidi" w:hAnsiTheme="minorBidi"/>
              </w:rPr>
            </w:pPr>
            <w:r>
              <w:rPr>
                <w:color w:val="333333"/>
              </w:rPr>
              <w:t>Alta</w:t>
            </w:r>
          </w:p>
        </w:tc>
        <w:tc>
          <w:tcPr>
            <w:tcW w:w="2578" w:type="dxa"/>
            <w:tcMar>
              <w:top w:w="150" w:type="dxa"/>
              <w:left w:w="90" w:type="dxa"/>
              <w:bottom w:w="150" w:type="dxa"/>
              <w:right w:w="90" w:type="dxa"/>
            </w:tcMar>
          </w:tcPr>
          <w:p w14:paraId="4F8E3544" w14:textId="77777777" w:rsidR="009E2022" w:rsidRPr="00CD636C" w:rsidRDefault="009E2022">
            <w:pPr>
              <w:rPr>
                <w:rFonts w:asciiTheme="minorBidi" w:hAnsiTheme="minorBidi"/>
              </w:rPr>
            </w:pPr>
            <w:r>
              <w:rPr>
                <w:color w:val="333333"/>
              </w:rPr>
              <w:t>Alto</w:t>
            </w:r>
          </w:p>
        </w:tc>
        <w:tc>
          <w:tcPr>
            <w:tcW w:w="2578" w:type="dxa"/>
            <w:tcMar>
              <w:top w:w="150" w:type="dxa"/>
              <w:left w:w="90" w:type="dxa"/>
              <w:bottom w:w="150" w:type="dxa"/>
              <w:right w:w="90" w:type="dxa"/>
            </w:tcMar>
          </w:tcPr>
          <w:p w14:paraId="1D9E4FE4" w14:textId="77777777" w:rsidR="009E2022" w:rsidRPr="00F8142D" w:rsidRDefault="009E2022">
            <w:pPr>
              <w:rPr>
                <w:rFonts w:asciiTheme="minorBidi" w:hAnsiTheme="minorBidi"/>
                <w:lang w:val="es-CO"/>
              </w:rPr>
            </w:pPr>
            <w:r w:rsidRPr="00F8142D">
              <w:rPr>
                <w:color w:val="333333"/>
                <w:lang w:val="es-CO"/>
              </w:rPr>
              <w:t>Priorizar las funciones del alcance incluido y aplazar el resto explícitamente.</w:t>
            </w:r>
          </w:p>
        </w:tc>
      </w:tr>
      <w:tr w:rsidR="009E2022" w:rsidRPr="009F3575" w14:paraId="1393E1C8" w14:textId="77777777">
        <w:trPr>
          <w:cantSplit/>
          <w:jc w:val="center"/>
        </w:trPr>
        <w:tc>
          <w:tcPr>
            <w:tcW w:w="2578" w:type="dxa"/>
            <w:tcMar>
              <w:top w:w="150" w:type="dxa"/>
              <w:left w:w="90" w:type="dxa"/>
              <w:bottom w:w="150" w:type="dxa"/>
              <w:right w:w="90" w:type="dxa"/>
            </w:tcMar>
          </w:tcPr>
          <w:p w14:paraId="048C79AC" w14:textId="77777777" w:rsidR="009E2022" w:rsidRPr="00F8142D" w:rsidRDefault="009E2022">
            <w:pPr>
              <w:rPr>
                <w:rFonts w:asciiTheme="minorBidi" w:hAnsiTheme="minorBidi"/>
                <w:lang w:val="es-CO"/>
              </w:rPr>
            </w:pPr>
            <w:r w:rsidRPr="00F8142D">
              <w:rPr>
                <w:color w:val="333333"/>
                <w:lang w:val="es-CO"/>
              </w:rPr>
              <w:t>Dificultad para obtener retroalimentación oportuna de los interesados reales.</w:t>
            </w:r>
          </w:p>
        </w:tc>
        <w:tc>
          <w:tcPr>
            <w:tcW w:w="2578" w:type="dxa"/>
            <w:tcMar>
              <w:top w:w="150" w:type="dxa"/>
              <w:left w:w="90" w:type="dxa"/>
              <w:bottom w:w="150" w:type="dxa"/>
              <w:right w:w="90" w:type="dxa"/>
            </w:tcMar>
          </w:tcPr>
          <w:p w14:paraId="1C247914" w14:textId="77777777" w:rsidR="009E2022" w:rsidRPr="00CD636C" w:rsidRDefault="009E2022">
            <w:pPr>
              <w:rPr>
                <w:rFonts w:asciiTheme="minorBidi" w:hAnsiTheme="minorBidi"/>
              </w:rPr>
            </w:pPr>
            <w:r>
              <w:rPr>
                <w:color w:val="333333"/>
              </w:rPr>
              <w:t>Media</w:t>
            </w:r>
          </w:p>
        </w:tc>
        <w:tc>
          <w:tcPr>
            <w:tcW w:w="2578" w:type="dxa"/>
            <w:tcMar>
              <w:top w:w="150" w:type="dxa"/>
              <w:left w:w="90" w:type="dxa"/>
              <w:bottom w:w="150" w:type="dxa"/>
              <w:right w:w="90" w:type="dxa"/>
            </w:tcMar>
          </w:tcPr>
          <w:p w14:paraId="3E45B395" w14:textId="77777777" w:rsidR="009E2022" w:rsidRPr="00CD636C" w:rsidRDefault="009E2022">
            <w:pPr>
              <w:rPr>
                <w:rFonts w:asciiTheme="minorBidi" w:hAnsiTheme="minorBidi"/>
              </w:rPr>
            </w:pPr>
            <w:r>
              <w:rPr>
                <w:color w:val="333333"/>
              </w:rPr>
              <w:t>Medio</w:t>
            </w:r>
          </w:p>
        </w:tc>
        <w:tc>
          <w:tcPr>
            <w:tcW w:w="2578" w:type="dxa"/>
            <w:tcMar>
              <w:top w:w="150" w:type="dxa"/>
              <w:left w:w="90" w:type="dxa"/>
              <w:bottom w:w="150" w:type="dxa"/>
              <w:right w:w="90" w:type="dxa"/>
            </w:tcMar>
          </w:tcPr>
          <w:p w14:paraId="13072144" w14:textId="77777777" w:rsidR="009E2022" w:rsidRPr="00F8142D" w:rsidRDefault="009E2022">
            <w:pPr>
              <w:rPr>
                <w:rFonts w:asciiTheme="minorBidi" w:hAnsiTheme="minorBidi"/>
                <w:lang w:val="es-CO"/>
              </w:rPr>
            </w:pPr>
            <w:r w:rsidRPr="00F8142D">
              <w:rPr>
                <w:color w:val="333333"/>
                <w:lang w:val="es-CO"/>
              </w:rPr>
              <w:t>Planificar sesiones cortas de validación con compañeros que simulen los roles.</w:t>
            </w:r>
          </w:p>
        </w:tc>
      </w:tr>
    </w:tbl>
    <w:p w14:paraId="2B49725A" w14:textId="77777777" w:rsidR="009E2022" w:rsidRPr="00CD636C" w:rsidRDefault="00000000">
      <w:pPr>
        <w:keepNext/>
        <w:spacing w:before="200" w:after="60"/>
        <w:rPr>
          <w:rFonts w:asciiTheme="minorBidi" w:hAnsiTheme="minorBidi"/>
          <w:lang w:val="es-CO"/>
        </w:rPr>
      </w:pPr>
      <w:r w:rsidRPr="00CD636C">
        <w:rPr>
          <w:rFonts w:asciiTheme="minorBidi" w:hAnsiTheme="minorBidi"/>
          <w:b/>
          <w:color w:val="123B5D"/>
          <w:sz w:val="30"/>
          <w:lang w:val="es-CO"/>
        </w:rPr>
        <w:t>13. Decisiones y acuerdos de la versión 0.1</w:t>
      </w:r>
    </w:p>
    <w:p w14:paraId="3BB49F1E" w14:textId="77777777" w:rsidR="009E2022" w:rsidRPr="00CD636C" w:rsidRDefault="00000000">
      <w:pPr>
        <w:keepNext/>
        <w:spacing w:after="100"/>
        <w:rPr>
          <w:rFonts w:asciiTheme="minorBidi" w:hAnsiTheme="minorBidi"/>
          <w:lang w:val="es-CO"/>
        </w:rPr>
      </w:pPr>
      <w:r w:rsidRPr="00CD636C">
        <w:rPr>
          <w:rFonts w:asciiTheme="minorBidi" w:hAnsiTheme="minorBidi"/>
          <w:color w:val="66737E"/>
          <w:sz w:val="18"/>
          <w:lang w:val="es-CO"/>
        </w:rPr>
        <w:t>Registre las principales decisiones adoptadas por el equipo y los ajustes solicitados por el cliente o el docente.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78"/>
        <w:gridCol w:w="2578"/>
        <w:gridCol w:w="2578"/>
        <w:gridCol w:w="2578"/>
      </w:tblGrid>
      <w:tr w:rsidR="009E2022" w:rsidRPr="00CD636C" w14:paraId="650C3F90" w14:textId="77777777">
        <w:trPr>
          <w:jc w:val="center"/>
        </w:trPr>
        <w:tc>
          <w:tcPr>
            <w:tcW w:w="2578" w:type="dxa"/>
            <w:shd w:val="clear" w:color="auto" w:fill="1D5E85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B491320" w14:textId="77777777" w:rsidR="009E2022" w:rsidRPr="00CD636C" w:rsidRDefault="00000000">
            <w:pPr>
              <w:jc w:val="center"/>
              <w:rPr>
                <w:rFonts w:asciiTheme="minorBidi" w:hAnsiTheme="minorBidi"/>
              </w:rPr>
            </w:pPr>
            <w:r w:rsidRPr="00CD636C">
              <w:rPr>
                <w:rFonts w:asciiTheme="minorBidi" w:hAnsiTheme="minorBidi"/>
                <w:b/>
                <w:color w:val="FFFFFF"/>
                <w:sz w:val="16"/>
              </w:rPr>
              <w:t>Fecha</w:t>
            </w:r>
          </w:p>
        </w:tc>
        <w:tc>
          <w:tcPr>
            <w:tcW w:w="2578" w:type="dxa"/>
            <w:shd w:val="clear" w:color="auto" w:fill="1D5E85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D6F6234" w14:textId="77777777" w:rsidR="009E2022" w:rsidRPr="00CD636C" w:rsidRDefault="00000000">
            <w:pPr>
              <w:jc w:val="center"/>
              <w:rPr>
                <w:rFonts w:asciiTheme="minorBidi" w:hAnsiTheme="minorBidi"/>
              </w:rPr>
            </w:pPr>
            <w:r w:rsidRPr="00CD636C">
              <w:rPr>
                <w:rFonts w:asciiTheme="minorBidi" w:hAnsiTheme="minorBidi"/>
                <w:b/>
                <w:color w:val="FFFFFF"/>
                <w:sz w:val="16"/>
              </w:rPr>
              <w:t>Decisión o acuerdo</w:t>
            </w:r>
          </w:p>
        </w:tc>
        <w:tc>
          <w:tcPr>
            <w:tcW w:w="2578" w:type="dxa"/>
            <w:shd w:val="clear" w:color="auto" w:fill="1D5E85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5174BD8" w14:textId="77777777" w:rsidR="009E2022" w:rsidRPr="00CD636C" w:rsidRDefault="00000000">
            <w:pPr>
              <w:jc w:val="center"/>
              <w:rPr>
                <w:rFonts w:asciiTheme="minorBidi" w:hAnsiTheme="minorBidi"/>
              </w:rPr>
            </w:pPr>
            <w:r w:rsidRPr="00CD636C">
              <w:rPr>
                <w:rFonts w:asciiTheme="minorBidi" w:hAnsiTheme="minorBidi"/>
                <w:b/>
                <w:color w:val="FFFFFF"/>
                <w:sz w:val="16"/>
              </w:rPr>
              <w:t>Justificación</w:t>
            </w:r>
          </w:p>
        </w:tc>
        <w:tc>
          <w:tcPr>
            <w:tcW w:w="2578" w:type="dxa"/>
            <w:shd w:val="clear" w:color="auto" w:fill="1D5E85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9C566F9" w14:textId="77777777" w:rsidR="009E2022" w:rsidRPr="00CD636C" w:rsidRDefault="00000000">
            <w:pPr>
              <w:jc w:val="center"/>
              <w:rPr>
                <w:rFonts w:asciiTheme="minorBidi" w:hAnsiTheme="minorBidi"/>
              </w:rPr>
            </w:pPr>
            <w:r w:rsidRPr="00CD636C">
              <w:rPr>
                <w:rFonts w:asciiTheme="minorBidi" w:hAnsiTheme="minorBidi"/>
                <w:b/>
                <w:color w:val="FFFFFF"/>
                <w:sz w:val="16"/>
              </w:rPr>
              <w:t>Responsable</w:t>
            </w:r>
          </w:p>
        </w:tc>
      </w:tr>
      <w:tr w:rsidR="009E2022" w:rsidRPr="00CD636C" w14:paraId="616E1D28" w14:textId="77777777">
        <w:trPr>
          <w:cantSplit/>
          <w:jc w:val="center"/>
        </w:trPr>
        <w:tc>
          <w:tcPr>
            <w:tcW w:w="2578" w:type="dxa"/>
            <w:tcMar>
              <w:top w:w="150" w:type="dxa"/>
              <w:left w:w="90" w:type="dxa"/>
              <w:bottom w:w="150" w:type="dxa"/>
              <w:right w:w="90" w:type="dxa"/>
            </w:tcMar>
          </w:tcPr>
          <w:p w14:paraId="21EF60BD" w14:textId="77777777" w:rsidR="009E2022" w:rsidRPr="00CD636C" w:rsidRDefault="009E2022">
            <w:pPr>
              <w:rPr>
                <w:rFonts w:asciiTheme="minorBidi" w:hAnsiTheme="minorBidi"/>
              </w:rPr>
            </w:pPr>
            <w:r>
              <w:rPr>
                <w:color w:val="333333"/>
              </w:rPr>
              <w:t>21/08/2026</w:t>
            </w:r>
          </w:p>
        </w:tc>
        <w:tc>
          <w:tcPr>
            <w:tcW w:w="2578" w:type="dxa"/>
            <w:tcMar>
              <w:top w:w="150" w:type="dxa"/>
              <w:left w:w="90" w:type="dxa"/>
              <w:bottom w:w="150" w:type="dxa"/>
              <w:right w:w="90" w:type="dxa"/>
            </w:tcMar>
          </w:tcPr>
          <w:p w14:paraId="775EFBF0" w14:textId="77777777" w:rsidR="009E2022" w:rsidRPr="00F8142D" w:rsidRDefault="009E2022">
            <w:pPr>
              <w:rPr>
                <w:rFonts w:asciiTheme="minorBidi" w:hAnsiTheme="minorBidi"/>
                <w:lang w:val="es-CO"/>
              </w:rPr>
            </w:pPr>
            <w:r w:rsidRPr="00F8142D">
              <w:rPr>
                <w:color w:val="333333"/>
                <w:lang w:val="es-CO"/>
              </w:rPr>
              <w:t>Se define el nombre provisional del proyecto como "TutorU".</w:t>
            </w:r>
          </w:p>
        </w:tc>
        <w:tc>
          <w:tcPr>
            <w:tcW w:w="2578" w:type="dxa"/>
            <w:tcMar>
              <w:top w:w="150" w:type="dxa"/>
              <w:left w:w="90" w:type="dxa"/>
              <w:bottom w:w="150" w:type="dxa"/>
              <w:right w:w="90" w:type="dxa"/>
            </w:tcMar>
          </w:tcPr>
          <w:p w14:paraId="11F418C2" w14:textId="77777777" w:rsidR="009E2022" w:rsidRPr="00F8142D" w:rsidRDefault="009E2022">
            <w:pPr>
              <w:rPr>
                <w:rFonts w:asciiTheme="minorBidi" w:hAnsiTheme="minorBidi"/>
                <w:lang w:val="es-CO"/>
              </w:rPr>
            </w:pPr>
            <w:r w:rsidRPr="00F8142D">
              <w:rPr>
                <w:color w:val="333333"/>
                <w:lang w:val="es-CO"/>
              </w:rPr>
              <w:t>Facilita referirse al proyecto durante el semestre sin implicar aún una solución tecnológica.</w:t>
            </w:r>
          </w:p>
        </w:tc>
        <w:tc>
          <w:tcPr>
            <w:tcW w:w="2578" w:type="dxa"/>
            <w:tcMar>
              <w:top w:w="150" w:type="dxa"/>
              <w:left w:w="90" w:type="dxa"/>
              <w:bottom w:w="150" w:type="dxa"/>
              <w:right w:w="90" w:type="dxa"/>
            </w:tcMar>
          </w:tcPr>
          <w:p w14:paraId="5C66739C" w14:textId="77777777" w:rsidR="009E2022" w:rsidRPr="00CD636C" w:rsidRDefault="009E2022">
            <w:pPr>
              <w:rPr>
                <w:rFonts w:asciiTheme="minorBidi" w:hAnsiTheme="minorBidi"/>
              </w:rPr>
            </w:pPr>
            <w:r>
              <w:rPr>
                <w:color w:val="333333"/>
              </w:rPr>
              <w:t>Equipo</w:t>
            </w:r>
          </w:p>
        </w:tc>
      </w:tr>
      <w:tr w:rsidR="009E2022" w:rsidRPr="00CD636C" w14:paraId="7EBFFFC1" w14:textId="77777777">
        <w:trPr>
          <w:cantSplit/>
          <w:jc w:val="center"/>
        </w:trPr>
        <w:tc>
          <w:tcPr>
            <w:tcW w:w="2578" w:type="dxa"/>
            <w:tcMar>
              <w:top w:w="150" w:type="dxa"/>
              <w:left w:w="90" w:type="dxa"/>
              <w:bottom w:w="150" w:type="dxa"/>
              <w:right w:w="90" w:type="dxa"/>
            </w:tcMar>
          </w:tcPr>
          <w:p w14:paraId="5861808A" w14:textId="77777777" w:rsidR="009E2022" w:rsidRPr="00CD636C" w:rsidRDefault="009E2022">
            <w:pPr>
              <w:rPr>
                <w:rFonts w:asciiTheme="minorBidi" w:hAnsiTheme="minorBidi"/>
              </w:rPr>
            </w:pPr>
            <w:r>
              <w:rPr>
                <w:color w:val="333333"/>
              </w:rPr>
              <w:t>21/08/2026</w:t>
            </w:r>
          </w:p>
        </w:tc>
        <w:tc>
          <w:tcPr>
            <w:tcW w:w="2578" w:type="dxa"/>
            <w:tcMar>
              <w:top w:w="150" w:type="dxa"/>
              <w:left w:w="90" w:type="dxa"/>
              <w:bottom w:w="150" w:type="dxa"/>
              <w:right w:w="90" w:type="dxa"/>
            </w:tcMar>
          </w:tcPr>
          <w:p w14:paraId="2F8D1563" w14:textId="77777777" w:rsidR="009E2022" w:rsidRPr="00F8142D" w:rsidRDefault="009E2022">
            <w:pPr>
              <w:rPr>
                <w:rFonts w:asciiTheme="minorBidi" w:hAnsiTheme="minorBidi"/>
                <w:lang w:val="es-CO"/>
              </w:rPr>
            </w:pPr>
            <w:r w:rsidRPr="00F8142D">
              <w:rPr>
                <w:color w:val="333333"/>
                <w:lang w:val="es-CO"/>
              </w:rPr>
              <w:t>Se adopta el caso "Plataforma de tutorías entre estudiantes" tal como fue entregado por el cliente.</w:t>
            </w:r>
          </w:p>
        </w:tc>
        <w:tc>
          <w:tcPr>
            <w:tcW w:w="2578" w:type="dxa"/>
            <w:tcMar>
              <w:top w:w="150" w:type="dxa"/>
              <w:left w:w="90" w:type="dxa"/>
              <w:bottom w:w="150" w:type="dxa"/>
              <w:right w:w="90" w:type="dxa"/>
            </w:tcMar>
          </w:tcPr>
          <w:p w14:paraId="527A35FB" w14:textId="77777777" w:rsidR="009E2022" w:rsidRPr="00F8142D" w:rsidRDefault="009E2022">
            <w:pPr>
              <w:rPr>
                <w:rFonts w:asciiTheme="minorBidi" w:hAnsiTheme="minorBidi"/>
                <w:lang w:val="es-CO"/>
              </w:rPr>
            </w:pPr>
            <w:r w:rsidRPr="00F8142D">
              <w:rPr>
                <w:color w:val="333333"/>
                <w:lang w:val="es-CO"/>
              </w:rPr>
              <w:t>El caso fue asignado por el docente para el equipo.</w:t>
            </w:r>
          </w:p>
        </w:tc>
        <w:tc>
          <w:tcPr>
            <w:tcW w:w="2578" w:type="dxa"/>
            <w:tcMar>
              <w:top w:w="150" w:type="dxa"/>
              <w:left w:w="90" w:type="dxa"/>
              <w:bottom w:w="150" w:type="dxa"/>
              <w:right w:w="90" w:type="dxa"/>
            </w:tcMar>
          </w:tcPr>
          <w:p w14:paraId="3575AECF" w14:textId="77777777" w:rsidR="009E2022" w:rsidRPr="00CD636C" w:rsidRDefault="009E2022">
            <w:pPr>
              <w:rPr>
                <w:rFonts w:asciiTheme="minorBidi" w:hAnsiTheme="minorBidi"/>
              </w:rPr>
            </w:pPr>
            <w:r>
              <w:rPr>
                <w:color w:val="333333"/>
              </w:rPr>
              <w:t>Equipo</w:t>
            </w:r>
          </w:p>
        </w:tc>
      </w:tr>
      <w:tr w:rsidR="009E2022" w:rsidRPr="00CD636C" w14:paraId="50952E3D" w14:textId="77777777">
        <w:trPr>
          <w:cantSplit/>
          <w:jc w:val="center"/>
        </w:trPr>
        <w:tc>
          <w:tcPr>
            <w:tcW w:w="2578" w:type="dxa"/>
            <w:tcMar>
              <w:top w:w="150" w:type="dxa"/>
              <w:left w:w="90" w:type="dxa"/>
              <w:bottom w:w="150" w:type="dxa"/>
              <w:right w:w="90" w:type="dxa"/>
            </w:tcMar>
          </w:tcPr>
          <w:p w14:paraId="26C39709" w14:textId="77777777" w:rsidR="009E2022" w:rsidRPr="00CD636C" w:rsidRDefault="009E2022">
            <w:pPr>
              <w:rPr>
                <w:rFonts w:asciiTheme="minorBidi" w:hAnsiTheme="minorBidi"/>
              </w:rPr>
            </w:pPr>
          </w:p>
        </w:tc>
        <w:tc>
          <w:tcPr>
            <w:tcW w:w="2578" w:type="dxa"/>
            <w:tcMar>
              <w:top w:w="150" w:type="dxa"/>
              <w:left w:w="90" w:type="dxa"/>
              <w:bottom w:w="150" w:type="dxa"/>
              <w:right w:w="90" w:type="dxa"/>
            </w:tcMar>
          </w:tcPr>
          <w:p w14:paraId="3885FAED" w14:textId="77777777" w:rsidR="009E2022" w:rsidRPr="00CD636C" w:rsidRDefault="009E2022">
            <w:pPr>
              <w:rPr>
                <w:rFonts w:asciiTheme="minorBidi" w:hAnsiTheme="minorBidi"/>
              </w:rPr>
            </w:pPr>
          </w:p>
        </w:tc>
        <w:tc>
          <w:tcPr>
            <w:tcW w:w="2578" w:type="dxa"/>
            <w:tcMar>
              <w:top w:w="150" w:type="dxa"/>
              <w:left w:w="90" w:type="dxa"/>
              <w:bottom w:w="150" w:type="dxa"/>
              <w:right w:w="90" w:type="dxa"/>
            </w:tcMar>
          </w:tcPr>
          <w:p w14:paraId="06F83AF4" w14:textId="77777777" w:rsidR="009E2022" w:rsidRPr="00CD636C" w:rsidRDefault="009E2022">
            <w:pPr>
              <w:rPr>
                <w:rFonts w:asciiTheme="minorBidi" w:hAnsiTheme="minorBidi"/>
              </w:rPr>
            </w:pPr>
          </w:p>
        </w:tc>
        <w:tc>
          <w:tcPr>
            <w:tcW w:w="2578" w:type="dxa"/>
            <w:tcMar>
              <w:top w:w="150" w:type="dxa"/>
              <w:left w:w="90" w:type="dxa"/>
              <w:bottom w:w="150" w:type="dxa"/>
              <w:right w:w="90" w:type="dxa"/>
            </w:tcMar>
          </w:tcPr>
          <w:p w14:paraId="7BFA68D8" w14:textId="77777777" w:rsidR="009E2022" w:rsidRPr="00CD636C" w:rsidRDefault="009E2022">
            <w:pPr>
              <w:rPr>
                <w:rFonts w:asciiTheme="minorBidi" w:hAnsiTheme="minorBidi"/>
              </w:rPr>
            </w:pPr>
          </w:p>
        </w:tc>
      </w:tr>
      <w:tr w:rsidR="009E2022" w:rsidRPr="00CD636C" w14:paraId="051A57AA" w14:textId="77777777">
        <w:trPr>
          <w:cantSplit/>
          <w:jc w:val="center"/>
        </w:trPr>
        <w:tc>
          <w:tcPr>
            <w:tcW w:w="2578" w:type="dxa"/>
            <w:tcMar>
              <w:top w:w="150" w:type="dxa"/>
              <w:left w:w="90" w:type="dxa"/>
              <w:bottom w:w="150" w:type="dxa"/>
              <w:right w:w="90" w:type="dxa"/>
            </w:tcMar>
          </w:tcPr>
          <w:p w14:paraId="061BB919" w14:textId="77777777" w:rsidR="009E2022" w:rsidRPr="00CD636C" w:rsidRDefault="009E2022">
            <w:pPr>
              <w:rPr>
                <w:rFonts w:asciiTheme="minorBidi" w:hAnsiTheme="minorBidi"/>
              </w:rPr>
            </w:pPr>
          </w:p>
        </w:tc>
        <w:tc>
          <w:tcPr>
            <w:tcW w:w="2578" w:type="dxa"/>
            <w:tcMar>
              <w:top w:w="150" w:type="dxa"/>
              <w:left w:w="90" w:type="dxa"/>
              <w:bottom w:w="150" w:type="dxa"/>
              <w:right w:w="90" w:type="dxa"/>
            </w:tcMar>
          </w:tcPr>
          <w:p w14:paraId="7098ACE0" w14:textId="77777777" w:rsidR="009E2022" w:rsidRPr="00CD636C" w:rsidRDefault="009E2022">
            <w:pPr>
              <w:rPr>
                <w:rFonts w:asciiTheme="minorBidi" w:hAnsiTheme="minorBidi"/>
              </w:rPr>
            </w:pPr>
          </w:p>
        </w:tc>
        <w:tc>
          <w:tcPr>
            <w:tcW w:w="2578" w:type="dxa"/>
            <w:tcMar>
              <w:top w:w="150" w:type="dxa"/>
              <w:left w:w="90" w:type="dxa"/>
              <w:bottom w:w="150" w:type="dxa"/>
              <w:right w:w="90" w:type="dxa"/>
            </w:tcMar>
          </w:tcPr>
          <w:p w14:paraId="2C2D0171" w14:textId="77777777" w:rsidR="009E2022" w:rsidRPr="00CD636C" w:rsidRDefault="009E2022">
            <w:pPr>
              <w:rPr>
                <w:rFonts w:asciiTheme="minorBidi" w:hAnsiTheme="minorBidi"/>
              </w:rPr>
            </w:pPr>
          </w:p>
        </w:tc>
        <w:tc>
          <w:tcPr>
            <w:tcW w:w="2578" w:type="dxa"/>
            <w:tcMar>
              <w:top w:w="150" w:type="dxa"/>
              <w:left w:w="90" w:type="dxa"/>
              <w:bottom w:w="150" w:type="dxa"/>
              <w:right w:w="90" w:type="dxa"/>
            </w:tcMar>
          </w:tcPr>
          <w:p w14:paraId="559D0D76" w14:textId="77777777" w:rsidR="009E2022" w:rsidRPr="00CD636C" w:rsidRDefault="009E2022">
            <w:pPr>
              <w:rPr>
                <w:rFonts w:asciiTheme="minorBidi" w:hAnsiTheme="minorBidi"/>
              </w:rPr>
            </w:pPr>
          </w:p>
        </w:tc>
      </w:tr>
    </w:tbl>
    <w:p w14:paraId="5EA1C888" w14:textId="77777777" w:rsidR="009E2022" w:rsidRPr="00CD636C" w:rsidRDefault="00000000">
      <w:pPr>
        <w:keepNext/>
        <w:spacing w:before="200" w:after="60"/>
        <w:rPr>
          <w:rFonts w:asciiTheme="minorBidi" w:hAnsiTheme="minorBidi"/>
          <w:lang w:val="es-CO"/>
        </w:rPr>
      </w:pPr>
      <w:r w:rsidRPr="00CD636C">
        <w:rPr>
          <w:rFonts w:asciiTheme="minorBidi" w:hAnsiTheme="minorBidi"/>
          <w:b/>
          <w:color w:val="123B5D"/>
          <w:sz w:val="30"/>
          <w:lang w:val="es-CO"/>
        </w:rPr>
        <w:t>14. Lista de verificación antes de entregar</w:t>
      </w:r>
    </w:p>
    <w:p w14:paraId="7F96F6F3" w14:textId="77777777" w:rsidR="009E2022" w:rsidRPr="00CD636C" w:rsidRDefault="00000000">
      <w:pPr>
        <w:spacing w:after="60"/>
        <w:ind w:left="170"/>
        <w:rPr>
          <w:rFonts w:asciiTheme="minorBidi" w:hAnsiTheme="minorBidi"/>
          <w:lang w:val="es-CO"/>
        </w:rPr>
      </w:pPr>
      <w:r w:rsidRPr="00CD636C">
        <w:rPr>
          <w:rFonts w:ascii="Segoe UI Symbol" w:hAnsi="Segoe UI Symbol" w:cs="Segoe UI Symbol"/>
          <w:color w:val="F47C20"/>
          <w:sz w:val="22"/>
          <w:lang w:val="es-CO"/>
        </w:rPr>
        <w:t>☐</w:t>
      </w:r>
      <w:r w:rsidRPr="00CD636C">
        <w:rPr>
          <w:rFonts w:asciiTheme="minorBidi" w:hAnsiTheme="minorBidi"/>
          <w:color w:val="F47C20"/>
          <w:sz w:val="22"/>
          <w:lang w:val="es-CO"/>
        </w:rPr>
        <w:t xml:space="preserve">  </w:t>
      </w:r>
      <w:r w:rsidRPr="00CD636C">
        <w:rPr>
          <w:rFonts w:asciiTheme="minorBidi" w:hAnsiTheme="minorBidi"/>
          <w:sz w:val="18"/>
          <w:lang w:val="es-CO"/>
        </w:rPr>
        <w:t>El contexto permite comprender dónde ocurre la situación.</w:t>
      </w:r>
    </w:p>
    <w:p w14:paraId="5D8CB78B" w14:textId="77777777" w:rsidR="009E2022" w:rsidRPr="00CD636C" w:rsidRDefault="00000000">
      <w:pPr>
        <w:spacing w:after="60"/>
        <w:ind w:left="170"/>
        <w:rPr>
          <w:rFonts w:asciiTheme="minorBidi" w:hAnsiTheme="minorBidi"/>
          <w:lang w:val="es-CO"/>
        </w:rPr>
      </w:pPr>
      <w:r w:rsidRPr="00CD636C">
        <w:rPr>
          <w:rFonts w:ascii="Segoe UI Symbol" w:hAnsi="Segoe UI Symbol" w:cs="Segoe UI Symbol"/>
          <w:color w:val="F47C20"/>
          <w:sz w:val="22"/>
          <w:lang w:val="es-CO"/>
        </w:rPr>
        <w:t>☐</w:t>
      </w:r>
      <w:r w:rsidRPr="00CD636C">
        <w:rPr>
          <w:rFonts w:asciiTheme="minorBidi" w:hAnsiTheme="minorBidi"/>
          <w:color w:val="F47C20"/>
          <w:sz w:val="22"/>
          <w:lang w:val="es-CO"/>
        </w:rPr>
        <w:t xml:space="preserve">  </w:t>
      </w:r>
      <w:r w:rsidRPr="00CD636C">
        <w:rPr>
          <w:rFonts w:asciiTheme="minorBidi" w:hAnsiTheme="minorBidi"/>
          <w:sz w:val="18"/>
          <w:lang w:val="es-CO"/>
        </w:rPr>
        <w:t>La necesidad está diferenciada del problema.</w:t>
      </w:r>
    </w:p>
    <w:p w14:paraId="7A6A45A8" w14:textId="77777777" w:rsidR="009E2022" w:rsidRPr="00CD636C" w:rsidRDefault="00000000">
      <w:pPr>
        <w:spacing w:after="60"/>
        <w:ind w:left="170"/>
        <w:rPr>
          <w:rFonts w:asciiTheme="minorBidi" w:hAnsiTheme="minorBidi"/>
          <w:lang w:val="es-CO"/>
        </w:rPr>
      </w:pPr>
      <w:r w:rsidRPr="00CD636C">
        <w:rPr>
          <w:rFonts w:ascii="Segoe UI Symbol" w:hAnsi="Segoe UI Symbol" w:cs="Segoe UI Symbol"/>
          <w:color w:val="F47C20"/>
          <w:sz w:val="22"/>
          <w:lang w:val="es-CO"/>
        </w:rPr>
        <w:t>☐</w:t>
      </w:r>
      <w:r w:rsidRPr="00CD636C">
        <w:rPr>
          <w:rFonts w:asciiTheme="minorBidi" w:hAnsiTheme="minorBidi"/>
          <w:color w:val="F47C20"/>
          <w:sz w:val="22"/>
          <w:lang w:val="es-CO"/>
        </w:rPr>
        <w:t xml:space="preserve">  </w:t>
      </w:r>
      <w:r w:rsidRPr="00CD636C">
        <w:rPr>
          <w:rFonts w:asciiTheme="minorBidi" w:hAnsiTheme="minorBidi"/>
          <w:sz w:val="18"/>
          <w:lang w:val="es-CO"/>
        </w:rPr>
        <w:t>El problema no está formulado únicamente como ausencia de una aplicación.</w:t>
      </w:r>
    </w:p>
    <w:p w14:paraId="59FF2907" w14:textId="77777777" w:rsidR="009E2022" w:rsidRPr="00CD636C" w:rsidRDefault="00000000">
      <w:pPr>
        <w:spacing w:after="60"/>
        <w:ind w:left="170"/>
        <w:rPr>
          <w:rFonts w:asciiTheme="minorBidi" w:hAnsiTheme="minorBidi"/>
          <w:lang w:val="es-CO"/>
        </w:rPr>
      </w:pPr>
      <w:r w:rsidRPr="00CD636C">
        <w:rPr>
          <w:rFonts w:ascii="Segoe UI Symbol" w:hAnsi="Segoe UI Symbol" w:cs="Segoe UI Symbol"/>
          <w:color w:val="F47C20"/>
          <w:sz w:val="22"/>
          <w:lang w:val="es-CO"/>
        </w:rPr>
        <w:t>☐</w:t>
      </w:r>
      <w:r w:rsidRPr="00CD636C">
        <w:rPr>
          <w:rFonts w:asciiTheme="minorBidi" w:hAnsiTheme="minorBidi"/>
          <w:color w:val="F47C20"/>
          <w:sz w:val="22"/>
          <w:lang w:val="es-CO"/>
        </w:rPr>
        <w:t xml:space="preserve">  </w:t>
      </w:r>
      <w:r w:rsidRPr="00CD636C">
        <w:rPr>
          <w:rFonts w:asciiTheme="minorBidi" w:hAnsiTheme="minorBidi"/>
          <w:sz w:val="18"/>
          <w:lang w:val="es-CO"/>
        </w:rPr>
        <w:t>La población afectada, las causas y las consecuencias están identificadas.</w:t>
      </w:r>
    </w:p>
    <w:p w14:paraId="2CD5DA12" w14:textId="77777777" w:rsidR="009E2022" w:rsidRPr="00CD636C" w:rsidRDefault="00000000">
      <w:pPr>
        <w:spacing w:after="60"/>
        <w:ind w:left="170"/>
        <w:rPr>
          <w:rFonts w:asciiTheme="minorBidi" w:hAnsiTheme="minorBidi"/>
          <w:lang w:val="es-CO"/>
        </w:rPr>
      </w:pPr>
      <w:r w:rsidRPr="00CD636C">
        <w:rPr>
          <w:rFonts w:ascii="Segoe UI Symbol" w:hAnsi="Segoe UI Symbol" w:cs="Segoe UI Symbol"/>
          <w:color w:val="F47C20"/>
          <w:sz w:val="22"/>
          <w:lang w:val="es-CO"/>
        </w:rPr>
        <w:t>☐</w:t>
      </w:r>
      <w:r w:rsidRPr="00CD636C">
        <w:rPr>
          <w:rFonts w:asciiTheme="minorBidi" w:hAnsiTheme="minorBidi"/>
          <w:color w:val="F47C20"/>
          <w:sz w:val="22"/>
          <w:lang w:val="es-CO"/>
        </w:rPr>
        <w:t xml:space="preserve">  </w:t>
      </w:r>
      <w:r w:rsidRPr="00CD636C">
        <w:rPr>
          <w:rFonts w:asciiTheme="minorBidi" w:hAnsiTheme="minorBidi"/>
          <w:sz w:val="18"/>
          <w:lang w:val="es-CO"/>
        </w:rPr>
        <w:t>Las afirmaciones relevantes cuentan con evidencia inicial o están marcadas para validación.</w:t>
      </w:r>
    </w:p>
    <w:p w14:paraId="231BA6ED" w14:textId="77777777" w:rsidR="009E2022" w:rsidRPr="00CD636C" w:rsidRDefault="00000000">
      <w:pPr>
        <w:spacing w:after="60"/>
        <w:ind w:left="170"/>
        <w:rPr>
          <w:rFonts w:asciiTheme="minorBidi" w:hAnsiTheme="minorBidi"/>
          <w:lang w:val="es-CO"/>
        </w:rPr>
      </w:pPr>
      <w:r w:rsidRPr="00CD636C">
        <w:rPr>
          <w:rFonts w:ascii="Segoe UI Symbol" w:hAnsi="Segoe UI Symbol" w:cs="Segoe UI Symbol"/>
          <w:color w:val="F47C20"/>
          <w:sz w:val="22"/>
          <w:lang w:val="es-CO"/>
        </w:rPr>
        <w:t>☐</w:t>
      </w:r>
      <w:r w:rsidRPr="00CD636C">
        <w:rPr>
          <w:rFonts w:asciiTheme="minorBidi" w:hAnsiTheme="minorBidi"/>
          <w:color w:val="F47C20"/>
          <w:sz w:val="22"/>
          <w:lang w:val="es-CO"/>
        </w:rPr>
        <w:t xml:space="preserve">  </w:t>
      </w:r>
      <w:r w:rsidRPr="00CD636C">
        <w:rPr>
          <w:rFonts w:asciiTheme="minorBidi" w:hAnsiTheme="minorBidi"/>
          <w:sz w:val="18"/>
          <w:lang w:val="es-CO"/>
        </w:rPr>
        <w:t>Los interesados tienen una relación clara con el caso.</w:t>
      </w:r>
    </w:p>
    <w:p w14:paraId="76DFA963" w14:textId="77777777" w:rsidR="009E2022" w:rsidRPr="00CD636C" w:rsidRDefault="00000000">
      <w:pPr>
        <w:spacing w:after="60"/>
        <w:ind w:left="170"/>
        <w:rPr>
          <w:rFonts w:asciiTheme="minorBidi" w:hAnsiTheme="minorBidi"/>
          <w:lang w:val="es-CO"/>
        </w:rPr>
      </w:pPr>
      <w:r w:rsidRPr="00CD636C">
        <w:rPr>
          <w:rFonts w:ascii="Segoe UI Symbol" w:hAnsi="Segoe UI Symbol" w:cs="Segoe UI Symbol"/>
          <w:color w:val="F47C20"/>
          <w:sz w:val="22"/>
          <w:lang w:val="es-CO"/>
        </w:rPr>
        <w:t>☐</w:t>
      </w:r>
      <w:r w:rsidRPr="00CD636C">
        <w:rPr>
          <w:rFonts w:asciiTheme="minorBidi" w:hAnsiTheme="minorBidi"/>
          <w:color w:val="F47C20"/>
          <w:sz w:val="22"/>
          <w:lang w:val="es-CO"/>
        </w:rPr>
        <w:t xml:space="preserve">  </w:t>
      </w:r>
      <w:r w:rsidRPr="00CD636C">
        <w:rPr>
          <w:rFonts w:asciiTheme="minorBidi" w:hAnsiTheme="minorBidi"/>
          <w:sz w:val="18"/>
          <w:lang w:val="es-CO"/>
        </w:rPr>
        <w:t>El alcance incluye límites y exclusiones.</w:t>
      </w:r>
    </w:p>
    <w:p w14:paraId="7D722C41" w14:textId="77777777" w:rsidR="009E2022" w:rsidRPr="00CD636C" w:rsidRDefault="00000000">
      <w:pPr>
        <w:spacing w:after="60"/>
        <w:ind w:left="170"/>
        <w:rPr>
          <w:rFonts w:asciiTheme="minorBidi" w:hAnsiTheme="minorBidi"/>
          <w:lang w:val="es-CO"/>
        </w:rPr>
      </w:pPr>
      <w:r w:rsidRPr="00CD636C">
        <w:rPr>
          <w:rFonts w:ascii="Segoe UI Symbol" w:hAnsi="Segoe UI Symbol" w:cs="Segoe UI Symbol"/>
          <w:color w:val="F47C20"/>
          <w:sz w:val="22"/>
          <w:lang w:val="es-CO"/>
        </w:rPr>
        <w:t>☐</w:t>
      </w:r>
      <w:r w:rsidRPr="00CD636C">
        <w:rPr>
          <w:rFonts w:asciiTheme="minorBidi" w:hAnsiTheme="minorBidi"/>
          <w:color w:val="F47C20"/>
          <w:sz w:val="22"/>
          <w:lang w:val="es-CO"/>
        </w:rPr>
        <w:t xml:space="preserve">  </w:t>
      </w:r>
      <w:r w:rsidRPr="00CD636C">
        <w:rPr>
          <w:rFonts w:asciiTheme="minorBidi" w:hAnsiTheme="minorBidi"/>
          <w:sz w:val="18"/>
          <w:lang w:val="es-CO"/>
        </w:rPr>
        <w:t>El objetivo general responde al problema.</w:t>
      </w:r>
    </w:p>
    <w:p w14:paraId="2018AC08" w14:textId="77777777" w:rsidR="009E2022" w:rsidRPr="00CD636C" w:rsidRDefault="00000000">
      <w:pPr>
        <w:spacing w:after="60"/>
        <w:ind w:left="170"/>
        <w:rPr>
          <w:rFonts w:asciiTheme="minorBidi" w:hAnsiTheme="minorBidi"/>
          <w:lang w:val="es-CO"/>
        </w:rPr>
      </w:pPr>
      <w:r w:rsidRPr="00CD636C">
        <w:rPr>
          <w:rFonts w:ascii="Segoe UI Symbol" w:hAnsi="Segoe UI Symbol" w:cs="Segoe UI Symbol"/>
          <w:color w:val="F47C20"/>
          <w:sz w:val="22"/>
          <w:lang w:val="es-CO"/>
        </w:rPr>
        <w:t>☐</w:t>
      </w:r>
      <w:r w:rsidRPr="00CD636C">
        <w:rPr>
          <w:rFonts w:asciiTheme="minorBidi" w:hAnsiTheme="minorBidi"/>
          <w:color w:val="F47C20"/>
          <w:sz w:val="22"/>
          <w:lang w:val="es-CO"/>
        </w:rPr>
        <w:t xml:space="preserve">  </w:t>
      </w:r>
      <w:r w:rsidRPr="00CD636C">
        <w:rPr>
          <w:rFonts w:asciiTheme="minorBidi" w:hAnsiTheme="minorBidi"/>
          <w:sz w:val="18"/>
          <w:lang w:val="es-CO"/>
        </w:rPr>
        <w:t>Los objetivos específicos contribuyen al objetivo general.</w:t>
      </w:r>
    </w:p>
    <w:p w14:paraId="6D8C7077" w14:textId="77777777" w:rsidR="009E2022" w:rsidRPr="00CD636C" w:rsidRDefault="00000000">
      <w:pPr>
        <w:spacing w:after="60"/>
        <w:ind w:left="170"/>
        <w:rPr>
          <w:rFonts w:asciiTheme="minorBidi" w:hAnsiTheme="minorBidi"/>
          <w:lang w:val="es-CO"/>
        </w:rPr>
      </w:pPr>
      <w:r w:rsidRPr="00CD636C">
        <w:rPr>
          <w:rFonts w:ascii="Segoe UI Symbol" w:hAnsi="Segoe UI Symbol" w:cs="Segoe UI Symbol"/>
          <w:color w:val="F47C20"/>
          <w:sz w:val="22"/>
          <w:lang w:val="es-CO"/>
        </w:rPr>
        <w:t>☐</w:t>
      </w:r>
      <w:r w:rsidRPr="00CD636C">
        <w:rPr>
          <w:rFonts w:asciiTheme="minorBidi" w:hAnsiTheme="minorBidi"/>
          <w:color w:val="F47C20"/>
          <w:sz w:val="22"/>
          <w:lang w:val="es-CO"/>
        </w:rPr>
        <w:t xml:space="preserve">  </w:t>
      </w:r>
      <w:r w:rsidRPr="00CD636C">
        <w:rPr>
          <w:rFonts w:asciiTheme="minorBidi" w:hAnsiTheme="minorBidi"/>
          <w:sz w:val="18"/>
          <w:lang w:val="es-CO"/>
        </w:rPr>
        <w:t>Las restricciones y los supuestos están diferenciados.</w:t>
      </w:r>
    </w:p>
    <w:p w14:paraId="3FC382F6" w14:textId="77777777" w:rsidR="009E2022" w:rsidRPr="00CD636C" w:rsidRDefault="00000000">
      <w:pPr>
        <w:spacing w:after="60"/>
        <w:ind w:left="170"/>
        <w:rPr>
          <w:rFonts w:asciiTheme="minorBidi" w:hAnsiTheme="minorBidi"/>
          <w:lang w:val="es-CO"/>
        </w:rPr>
      </w:pPr>
      <w:r w:rsidRPr="00CD636C">
        <w:rPr>
          <w:rFonts w:ascii="Segoe UI Symbol" w:hAnsi="Segoe UI Symbol" w:cs="Segoe UI Symbol"/>
          <w:color w:val="F47C20"/>
          <w:sz w:val="22"/>
          <w:lang w:val="es-CO"/>
        </w:rPr>
        <w:t>☐</w:t>
      </w:r>
      <w:r w:rsidRPr="00CD636C">
        <w:rPr>
          <w:rFonts w:asciiTheme="minorBidi" w:hAnsiTheme="minorBidi"/>
          <w:color w:val="F47C20"/>
          <w:sz w:val="22"/>
          <w:lang w:val="es-CO"/>
        </w:rPr>
        <w:t xml:space="preserve">  </w:t>
      </w:r>
      <w:r w:rsidRPr="00CD636C">
        <w:rPr>
          <w:rFonts w:asciiTheme="minorBidi" w:hAnsiTheme="minorBidi"/>
          <w:sz w:val="18"/>
          <w:lang w:val="es-CO"/>
        </w:rPr>
        <w:t>Los criterios de éxito pueden comprobarse.</w:t>
      </w:r>
    </w:p>
    <w:p w14:paraId="4A83E96A" w14:textId="77777777" w:rsidR="009E2022" w:rsidRPr="00CD636C" w:rsidRDefault="00000000">
      <w:pPr>
        <w:spacing w:after="60"/>
        <w:ind w:left="170"/>
        <w:rPr>
          <w:rFonts w:asciiTheme="minorBidi" w:hAnsiTheme="minorBidi"/>
          <w:lang w:val="es-CO"/>
        </w:rPr>
      </w:pPr>
      <w:r w:rsidRPr="00CD636C">
        <w:rPr>
          <w:rFonts w:ascii="Segoe UI Symbol" w:hAnsi="Segoe UI Symbol" w:cs="Segoe UI Symbol"/>
          <w:color w:val="F47C20"/>
          <w:sz w:val="22"/>
          <w:lang w:val="es-CO"/>
        </w:rPr>
        <w:t>☐</w:t>
      </w:r>
      <w:r w:rsidRPr="00CD636C">
        <w:rPr>
          <w:rFonts w:asciiTheme="minorBidi" w:hAnsiTheme="minorBidi"/>
          <w:color w:val="F47C20"/>
          <w:sz w:val="22"/>
          <w:lang w:val="es-CO"/>
        </w:rPr>
        <w:t xml:space="preserve">  </w:t>
      </w:r>
      <w:r w:rsidRPr="00CD636C">
        <w:rPr>
          <w:rFonts w:asciiTheme="minorBidi" w:hAnsiTheme="minorBidi"/>
          <w:sz w:val="18"/>
          <w:lang w:val="es-CO"/>
        </w:rPr>
        <w:t>Las preguntas pendientes y responsabilidades están registradas.</w:t>
      </w:r>
    </w:p>
    <w:p w14:paraId="419E5D60" w14:textId="77777777" w:rsidR="009E2022" w:rsidRPr="00CD636C" w:rsidRDefault="00000000">
      <w:pPr>
        <w:spacing w:after="60"/>
        <w:ind w:left="170"/>
        <w:rPr>
          <w:rFonts w:asciiTheme="minorBidi" w:hAnsiTheme="minorBidi"/>
          <w:lang w:val="es-CO"/>
        </w:rPr>
      </w:pPr>
      <w:r w:rsidRPr="00CD636C">
        <w:rPr>
          <w:rFonts w:ascii="Segoe UI Symbol" w:hAnsi="Segoe UI Symbol" w:cs="Segoe UI Symbol"/>
          <w:color w:val="F47C20"/>
          <w:sz w:val="22"/>
          <w:lang w:val="es-CO"/>
        </w:rPr>
        <w:t>☐</w:t>
      </w:r>
      <w:r w:rsidRPr="00CD636C">
        <w:rPr>
          <w:rFonts w:asciiTheme="minorBidi" w:hAnsiTheme="minorBidi"/>
          <w:color w:val="F47C20"/>
          <w:sz w:val="22"/>
          <w:lang w:val="es-CO"/>
        </w:rPr>
        <w:t xml:space="preserve">  </w:t>
      </w:r>
      <w:r w:rsidRPr="00CD636C">
        <w:rPr>
          <w:rFonts w:asciiTheme="minorBidi" w:hAnsiTheme="minorBidi"/>
          <w:sz w:val="18"/>
          <w:lang w:val="es-CO"/>
        </w:rPr>
        <w:t>Las fuentes y el uso de inteligencia artificial fueron declarados cuando corresponde.</w:t>
      </w:r>
    </w:p>
    <w:p w14:paraId="73710BDB" w14:textId="77777777" w:rsidR="009E2022" w:rsidRPr="00CD636C" w:rsidRDefault="00000000">
      <w:pPr>
        <w:keepNext/>
        <w:spacing w:before="200" w:after="60"/>
        <w:rPr>
          <w:rFonts w:asciiTheme="minorBidi" w:hAnsiTheme="minorBidi"/>
          <w:lang w:val="es-CO"/>
        </w:rPr>
      </w:pPr>
      <w:r w:rsidRPr="00CD636C">
        <w:rPr>
          <w:rFonts w:asciiTheme="minorBidi" w:hAnsiTheme="minorBidi"/>
          <w:b/>
          <w:color w:val="123B5D"/>
          <w:sz w:val="30"/>
          <w:lang w:val="es-CO"/>
        </w:rPr>
        <w:t>15. Declaración de fuentes y uso de inteligencia artificial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12"/>
      </w:tblGrid>
      <w:tr w:rsidR="009E2022" w:rsidRPr="009F3575" w14:paraId="687E821C" w14:textId="77777777">
        <w:trPr>
          <w:cantSplit/>
          <w:jc w:val="center"/>
        </w:trPr>
        <w:tc>
          <w:tcPr>
            <w:tcW w:w="10312" w:type="dxa"/>
            <w:shd w:val="clear" w:color="auto" w:fill="FFF3E8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52E0C48C" w14:textId="77777777" w:rsidR="009E2022" w:rsidRPr="00CD636C" w:rsidRDefault="00000000">
            <w:pPr>
              <w:rPr>
                <w:rFonts w:asciiTheme="minorBidi" w:hAnsiTheme="minorBidi"/>
                <w:lang w:val="es-CO"/>
              </w:rPr>
            </w:pPr>
            <w:r w:rsidRPr="00CD636C">
              <w:rPr>
                <w:rFonts w:asciiTheme="minorBidi" w:hAnsiTheme="minorBidi"/>
                <w:color w:val="66737E"/>
                <w:sz w:val="18"/>
                <w:lang w:val="es-CO"/>
              </w:rPr>
              <w:t>Registre fuentes consultadas, herramientas utilizadas, finalidad del uso, aportes generados y verificación realizada por el equipo.</w:t>
            </w:r>
          </w:p>
          <w:p w14:paraId="13E10F98" w14:textId="77777777" w:rsidR="009E2022" w:rsidRPr="00F8142D" w:rsidRDefault="00000000">
            <w:pPr>
              <w:spacing w:after="40"/>
              <w:rPr>
                <w:rFonts w:asciiTheme="minorBidi" w:hAnsiTheme="minorBidi"/>
                <w:lang w:val="es-CO"/>
              </w:rPr>
            </w:pPr>
            <w:r w:rsidRPr="00F8142D">
              <w:rPr>
                <w:rFonts w:asciiTheme="minorBidi" w:hAnsiTheme="minorBidi"/>
                <w:color w:val="333333"/>
                <w:sz w:val="16"/>
                <w:lang w:val="es-CO"/>
              </w:rPr>
              <w:t>Fuentes: diapositivas de clase "Estructuración de una Iniciativa de Software" y "Proceso de Ingeniería de Software" (IF2008), caso semestral "Plataforma de tutorías entre estudiantes" entregado por el docente, y la plantilla oficial Ficha de Iniciativa v0.1. Herramienta de IA: Claude (Anthropic), usada para organizar y redactar una propuesta inicial de la ficha a partir de la información del caso y del contexto de clase. El equipo revisó, ajustó y validó el contenido antes de la entrega.</w:t>
            </w:r>
          </w:p>
        </w:tc>
      </w:tr>
    </w:tbl>
    <w:p w14:paraId="58526016" w14:textId="77777777" w:rsidR="009E2022" w:rsidRPr="00CD636C" w:rsidRDefault="00000000">
      <w:pPr>
        <w:keepNext/>
        <w:spacing w:before="200" w:after="60"/>
        <w:rPr>
          <w:rFonts w:asciiTheme="minorBidi" w:hAnsiTheme="minorBidi"/>
        </w:rPr>
      </w:pPr>
      <w:r w:rsidRPr="00CD636C">
        <w:rPr>
          <w:rFonts w:asciiTheme="minorBidi" w:hAnsiTheme="minorBidi"/>
          <w:b/>
          <w:color w:val="123B5D"/>
          <w:sz w:val="30"/>
        </w:rPr>
        <w:t>16. Revisión del cliente o docente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9E2022" w:rsidRPr="009F3575" w14:paraId="2AB0F84C" w14:textId="77777777">
        <w:trPr>
          <w:cantSplit/>
          <w:jc w:val="center"/>
        </w:trPr>
        <w:tc>
          <w:tcPr>
            <w:tcW w:w="5156" w:type="dxa"/>
            <w:shd w:val="clear" w:color="auto" w:fill="EAF2F7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6B3D05C1" w14:textId="77777777" w:rsidR="009E2022" w:rsidRPr="00CD636C" w:rsidRDefault="00000000">
            <w:pPr>
              <w:rPr>
                <w:rFonts w:asciiTheme="minorBidi" w:hAnsiTheme="minorBidi"/>
              </w:rPr>
            </w:pPr>
            <w:r w:rsidRPr="00CD636C">
              <w:rPr>
                <w:rFonts w:asciiTheme="minorBidi" w:hAnsiTheme="minorBidi"/>
                <w:b/>
                <w:color w:val="1D5E85"/>
                <w:sz w:val="18"/>
              </w:rPr>
              <w:t>Decisión</w:t>
            </w:r>
          </w:p>
        </w:tc>
        <w:tc>
          <w:tcPr>
            <w:tcW w:w="5156" w:type="dxa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1F12AE2F" w14:textId="77777777" w:rsidR="009E2022" w:rsidRPr="00CD636C" w:rsidRDefault="00000000">
            <w:pPr>
              <w:rPr>
                <w:rFonts w:asciiTheme="minorBidi" w:hAnsiTheme="minorBidi"/>
                <w:lang w:val="es-CO"/>
              </w:rPr>
            </w:pPr>
            <w:r w:rsidRPr="00CD636C">
              <w:rPr>
                <w:rFonts w:ascii="Segoe UI Symbol" w:hAnsi="Segoe UI Symbol" w:cs="Segoe UI Symbol"/>
                <w:color w:val="66737E"/>
                <w:sz w:val="18"/>
                <w:lang w:val="es-CO"/>
              </w:rPr>
              <w:t>☐</w:t>
            </w:r>
            <w:r w:rsidRPr="00CD636C">
              <w:rPr>
                <w:rFonts w:asciiTheme="minorBidi" w:hAnsiTheme="minorBidi"/>
                <w:color w:val="66737E"/>
                <w:sz w:val="18"/>
                <w:lang w:val="es-CO"/>
              </w:rPr>
              <w:t xml:space="preserve"> Aprobada   </w:t>
            </w:r>
            <w:r w:rsidRPr="00CD636C">
              <w:rPr>
                <w:rFonts w:ascii="Segoe UI Symbol" w:hAnsi="Segoe UI Symbol" w:cs="Segoe UI Symbol"/>
                <w:color w:val="66737E"/>
                <w:sz w:val="18"/>
                <w:lang w:val="es-CO"/>
              </w:rPr>
              <w:t>☐</w:t>
            </w:r>
            <w:r w:rsidRPr="00CD636C">
              <w:rPr>
                <w:rFonts w:asciiTheme="minorBidi" w:hAnsiTheme="minorBidi"/>
                <w:color w:val="66737E"/>
                <w:sz w:val="18"/>
                <w:lang w:val="es-CO"/>
              </w:rPr>
              <w:t xml:space="preserve"> Aprobada con ajustes   </w:t>
            </w:r>
            <w:r w:rsidRPr="00CD636C">
              <w:rPr>
                <w:rFonts w:ascii="Segoe UI Symbol" w:hAnsi="Segoe UI Symbol" w:cs="Segoe UI Symbol"/>
                <w:color w:val="66737E"/>
                <w:sz w:val="18"/>
                <w:lang w:val="es-CO"/>
              </w:rPr>
              <w:t>☐</w:t>
            </w:r>
            <w:r w:rsidRPr="00CD636C">
              <w:rPr>
                <w:rFonts w:asciiTheme="minorBidi" w:hAnsiTheme="minorBidi"/>
                <w:color w:val="66737E"/>
                <w:sz w:val="18"/>
                <w:lang w:val="es-CO"/>
              </w:rPr>
              <w:t xml:space="preserve"> Reducir alcance   </w:t>
            </w:r>
            <w:r w:rsidRPr="00CD636C">
              <w:rPr>
                <w:rFonts w:ascii="Segoe UI Symbol" w:hAnsi="Segoe UI Symbol" w:cs="Segoe UI Symbol"/>
                <w:color w:val="66737E"/>
                <w:sz w:val="18"/>
                <w:lang w:val="es-CO"/>
              </w:rPr>
              <w:t>☐</w:t>
            </w:r>
            <w:r w:rsidRPr="00CD636C">
              <w:rPr>
                <w:rFonts w:asciiTheme="minorBidi" w:hAnsiTheme="minorBidi"/>
                <w:color w:val="66737E"/>
                <w:sz w:val="18"/>
                <w:lang w:val="es-CO"/>
              </w:rPr>
              <w:t xml:space="preserve"> Replantear</w:t>
            </w:r>
          </w:p>
        </w:tc>
      </w:tr>
      <w:tr w:rsidR="009E2022" w:rsidRPr="00CD636C" w14:paraId="3BCED47E" w14:textId="77777777">
        <w:trPr>
          <w:cantSplit/>
          <w:jc w:val="center"/>
        </w:trPr>
        <w:tc>
          <w:tcPr>
            <w:tcW w:w="5156" w:type="dxa"/>
            <w:shd w:val="clear" w:color="auto" w:fill="EAF2F7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6232506D" w14:textId="77777777" w:rsidR="009E2022" w:rsidRPr="00CD636C" w:rsidRDefault="00000000">
            <w:pPr>
              <w:rPr>
                <w:rFonts w:asciiTheme="minorBidi" w:hAnsiTheme="minorBidi"/>
              </w:rPr>
            </w:pPr>
            <w:r w:rsidRPr="00CD636C">
              <w:rPr>
                <w:rFonts w:asciiTheme="minorBidi" w:hAnsiTheme="minorBidi"/>
                <w:b/>
                <w:color w:val="1D5E85"/>
                <w:sz w:val="18"/>
              </w:rPr>
              <w:t>Fortaleza principal</w:t>
            </w:r>
          </w:p>
        </w:tc>
        <w:tc>
          <w:tcPr>
            <w:tcW w:w="5156" w:type="dxa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3F44571D" w14:textId="77777777" w:rsidR="009E2022" w:rsidRPr="00CD636C" w:rsidRDefault="009E2022">
            <w:pPr>
              <w:rPr>
                <w:rFonts w:asciiTheme="minorBidi" w:hAnsiTheme="minorBidi"/>
              </w:rPr>
            </w:pPr>
          </w:p>
        </w:tc>
      </w:tr>
      <w:tr w:rsidR="009E2022" w:rsidRPr="00CD636C" w14:paraId="111C01BE" w14:textId="77777777">
        <w:trPr>
          <w:cantSplit/>
          <w:jc w:val="center"/>
        </w:trPr>
        <w:tc>
          <w:tcPr>
            <w:tcW w:w="5156" w:type="dxa"/>
            <w:shd w:val="clear" w:color="auto" w:fill="EAF2F7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08BAC144" w14:textId="77777777" w:rsidR="009E2022" w:rsidRPr="00CD636C" w:rsidRDefault="00000000">
            <w:pPr>
              <w:rPr>
                <w:rFonts w:asciiTheme="minorBidi" w:hAnsiTheme="minorBidi"/>
              </w:rPr>
            </w:pPr>
            <w:r w:rsidRPr="00CD636C">
              <w:rPr>
                <w:rFonts w:asciiTheme="minorBidi" w:hAnsiTheme="minorBidi"/>
                <w:b/>
                <w:color w:val="1D5E85"/>
                <w:sz w:val="18"/>
              </w:rPr>
              <w:t>Ajuste prioritario</w:t>
            </w:r>
          </w:p>
        </w:tc>
        <w:tc>
          <w:tcPr>
            <w:tcW w:w="5156" w:type="dxa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7F94F8DC" w14:textId="77777777" w:rsidR="009E2022" w:rsidRPr="00CD636C" w:rsidRDefault="009E2022">
            <w:pPr>
              <w:rPr>
                <w:rFonts w:asciiTheme="minorBidi" w:hAnsiTheme="minorBidi"/>
              </w:rPr>
            </w:pPr>
          </w:p>
        </w:tc>
      </w:tr>
      <w:tr w:rsidR="009E2022" w:rsidRPr="00CD636C" w14:paraId="57BCCF55" w14:textId="77777777">
        <w:trPr>
          <w:cantSplit/>
          <w:jc w:val="center"/>
        </w:trPr>
        <w:tc>
          <w:tcPr>
            <w:tcW w:w="5156" w:type="dxa"/>
            <w:shd w:val="clear" w:color="auto" w:fill="EAF2F7"/>
            <w:tcMar>
              <w:top w:w="130" w:type="dxa"/>
              <w:left w:w="120" w:type="dxa"/>
              <w:bottom w:w="130" w:type="dxa"/>
              <w:right w:w="120" w:type="dxa"/>
            </w:tcMar>
          </w:tcPr>
          <w:p w14:paraId="7A7B8633" w14:textId="77777777" w:rsidR="009E2022" w:rsidRPr="00CD636C" w:rsidRDefault="00000000">
            <w:pPr>
              <w:rPr>
                <w:rFonts w:asciiTheme="minorBidi" w:hAnsiTheme="minorBidi"/>
              </w:rPr>
            </w:pPr>
            <w:r w:rsidRPr="00CD636C">
              <w:rPr>
                <w:rFonts w:asciiTheme="minorBidi" w:hAnsiTheme="minorBidi"/>
                <w:b/>
                <w:color w:val="1D5E85"/>
                <w:sz w:val="18"/>
              </w:rPr>
              <w:t>Próxima evidencia requerida</w:t>
            </w:r>
          </w:p>
        </w:tc>
        <w:tc>
          <w:tcPr>
            <w:tcW w:w="5156" w:type="dxa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6FD84ADC" w14:textId="77777777" w:rsidR="009E2022" w:rsidRPr="00CD636C" w:rsidRDefault="009E2022">
            <w:pPr>
              <w:rPr>
                <w:rFonts w:asciiTheme="minorBidi" w:hAnsiTheme="minorBidi"/>
              </w:rPr>
            </w:pPr>
          </w:p>
        </w:tc>
      </w:tr>
    </w:tbl>
    <w:p w14:paraId="016AE200" w14:textId="77777777" w:rsidR="009E2022" w:rsidRPr="00CD636C" w:rsidRDefault="00000000">
      <w:pPr>
        <w:spacing w:before="240"/>
        <w:jc w:val="center"/>
        <w:rPr>
          <w:rFonts w:asciiTheme="minorBidi" w:hAnsiTheme="minorBidi"/>
          <w:lang w:val="es-CO"/>
        </w:rPr>
      </w:pPr>
      <w:r w:rsidRPr="00CD636C">
        <w:rPr>
          <w:rFonts w:asciiTheme="minorBidi" w:hAnsiTheme="minorBidi"/>
          <w:b/>
          <w:color w:val="F47C20"/>
          <w:sz w:val="21"/>
          <w:lang w:val="es-CO"/>
        </w:rPr>
        <w:t>La versión 0.1 inicia la conversación con el cliente; no reemplaza la elicitación ni la validación posterior.</w:t>
      </w:r>
    </w:p>
    <w:sectPr w:rsidR="009E2022" w:rsidRPr="00CD636C" w:rsidSect="00034616">
      <w:headerReference w:type="default" r:id="rId8"/>
      <w:footerReference w:type="default" r:id="rId9"/>
      <w:pgSz w:w="12240" w:h="15840"/>
      <w:pgMar w:top="822" w:right="964" w:bottom="822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364259" w14:textId="77777777" w:rsidR="00711394" w:rsidRDefault="00711394">
      <w:pPr>
        <w:spacing w:after="0" w:line="240" w:lineRule="auto"/>
      </w:pPr>
      <w:r>
        <w:separator/>
      </w:r>
    </w:p>
  </w:endnote>
  <w:endnote w:type="continuationSeparator" w:id="0">
    <w:p w14:paraId="10505698" w14:textId="77777777" w:rsidR="00711394" w:rsidRDefault="007113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E2415" w14:textId="77777777" w:rsidR="009E2022" w:rsidRPr="00CD636C" w:rsidRDefault="00000000">
    <w:pPr>
      <w:pStyle w:val="Footer"/>
      <w:jc w:val="center"/>
      <w:rPr>
        <w:lang w:val="pt-BR"/>
      </w:rPr>
    </w:pPr>
    <w:r w:rsidRPr="00CD636C">
      <w:rPr>
        <w:color w:val="66737E"/>
        <w:sz w:val="16"/>
        <w:lang w:val="pt-BR"/>
      </w:rPr>
      <w:t>Ficha de iniciativa v0.1 · Profesor Jorge Eliécer Monsalve Zuluaga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EB4F6" w14:textId="77777777" w:rsidR="00711394" w:rsidRDefault="00711394">
      <w:pPr>
        <w:spacing w:after="0" w:line="240" w:lineRule="auto"/>
      </w:pPr>
      <w:r>
        <w:separator/>
      </w:r>
    </w:p>
  </w:footnote>
  <w:footnote w:type="continuationSeparator" w:id="0">
    <w:p w14:paraId="21EF8372" w14:textId="77777777" w:rsidR="00711394" w:rsidRDefault="007113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A7745" w14:textId="77777777" w:rsidR="009E2022" w:rsidRPr="00F8142D" w:rsidRDefault="00000000">
    <w:pPr>
      <w:pStyle w:val="Header"/>
      <w:jc w:val="right"/>
      <w:rPr>
        <w:lang w:val="es-CO"/>
      </w:rPr>
    </w:pPr>
    <w:r w:rsidRPr="00F8142D">
      <w:rPr>
        <w:b/>
        <w:color w:val="1D5E85"/>
        <w:sz w:val="16"/>
        <w:lang w:val="es-CO"/>
      </w:rPr>
      <w:t>IF2008 · INGENIERÍA DE SOFTWARE · SEMESTRE 2026-2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0663029">
    <w:abstractNumId w:val="8"/>
  </w:num>
  <w:num w:numId="2" w16cid:durableId="2032296598">
    <w:abstractNumId w:val="6"/>
  </w:num>
  <w:num w:numId="3" w16cid:durableId="409231704">
    <w:abstractNumId w:val="5"/>
  </w:num>
  <w:num w:numId="4" w16cid:durableId="1104108806">
    <w:abstractNumId w:val="4"/>
  </w:num>
  <w:num w:numId="5" w16cid:durableId="208417961">
    <w:abstractNumId w:val="7"/>
  </w:num>
  <w:num w:numId="6" w16cid:durableId="925501780">
    <w:abstractNumId w:val="3"/>
  </w:num>
  <w:num w:numId="7" w16cid:durableId="366950814">
    <w:abstractNumId w:val="2"/>
  </w:num>
  <w:num w:numId="8" w16cid:durableId="282466668">
    <w:abstractNumId w:val="1"/>
  </w:num>
  <w:num w:numId="9" w16cid:durableId="894388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11FD"/>
    <w:rsid w:val="0029639D"/>
    <w:rsid w:val="00326F90"/>
    <w:rsid w:val="00397D6B"/>
    <w:rsid w:val="00711394"/>
    <w:rsid w:val="00827F9D"/>
    <w:rsid w:val="0085036A"/>
    <w:rsid w:val="009E2022"/>
    <w:rsid w:val="009F3575"/>
    <w:rsid w:val="00AA1D8D"/>
    <w:rsid w:val="00B47730"/>
    <w:rsid w:val="00C51922"/>
    <w:rsid w:val="00CB0664"/>
    <w:rsid w:val="00CD636C"/>
    <w:rsid w:val="00F814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D7A6BB"/>
  <w14:defaultImageDpi w14:val="300"/>
  <w15:docId w15:val="{FA033448-B181-46EB-90CF-24E7717F7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color w:val="253746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2221</Words>
  <Characters>12666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estructuración de iniciativa de software v0.1</dc:title>
  <dc:subject>IF2008 Ingeniería de Software, proyecto semestral</dc:subject>
  <dc:creator>Jorge Eliecer Monsalve Zuluaga - CT Jurídica</dc:creator>
  <cp:keywords>IF2008, ficha de iniciativa, proyecto semestral, ingeniería de software</cp:keywords>
  <dc:description>generated by python-docx</dc:description>
  <cp:lastModifiedBy>Samuel Cortés</cp:lastModifiedBy>
  <cp:revision>4</cp:revision>
  <dcterms:created xsi:type="dcterms:W3CDTF">2026-08-10T00:08:00Z</dcterms:created>
  <dcterms:modified xsi:type="dcterms:W3CDTF">2026-09-04T02:09:00Z</dcterms:modified>
  <cp:category/>
</cp:coreProperties>
</file>